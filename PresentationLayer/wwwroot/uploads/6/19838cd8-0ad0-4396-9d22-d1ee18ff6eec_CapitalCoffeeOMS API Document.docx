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CapitalCoffeeOMS</w:t>
      </w:r>
    </w:p>
    <w:p>
      <w:pPr>
        <w:pStyle w:val="Heading1"/>
        <w:jc w:val="center"/>
      </w:pPr>
      <w:r>
        <w:t>API Document</w:t>
      </w:r>
    </w:p>
    <w:p>
      <w:pPr>
        <w:jc w:val="center"/>
      </w:pPr>
      <w:r>
        <w:rPr>
          <w:i/>
        </w:rPr>
        <w:t>Prepared by: Team 4 — HCM26_CPL_NET_01, FPT Software Academy</w:t>
      </w:r>
    </w:p>
    <w:p>
      <w:pPr>
        <w:jc w:val="center"/>
      </w:pPr>
      <w:r>
        <w:rPr>
          <w:b/>
        </w:rPr>
        <w:t>Base URL: https://api.capitalcoffee.com</w:t>
      </w:r>
    </w:p>
    <w:p/>
    <w:p>
      <w:r>
        <w:rPr>
          <w:b/>
        </w:rPr>
        <w:t>Authentication</w:t>
      </w:r>
    </w:p>
    <w:p>
      <w:r>
        <w:t>All protected endpoints require a JWT Bearer token in the Authorization header:</w:t>
        <w:br/>
        <w:t>Authorization: Bearer {access_token}</w:t>
        <w:br/>
        <w:br/>
        <w:t>Roles: Admin | Manager | Staff | Customer | Shipper</w:t>
        <w:br/>
        <w:br/>
        <w:t>All responses follow the wrapper format:</w:t>
        <w:br/>
        <w:t>{ "result": ..., "isSuccess": bool, "statusCode": int, "message": string }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Register Account</w:t>
      </w:r>
    </w:p>
    <w:p>
      <w:pPr>
        <w:pStyle w:val="ListNumber"/>
      </w:pPr>
      <w:r>
        <w:t>2. Verify OTP</w:t>
      </w:r>
    </w:p>
    <w:p>
      <w:pPr>
        <w:pStyle w:val="ListNumber"/>
      </w:pPr>
      <w:r>
        <w:t>3. Login</w:t>
      </w:r>
    </w:p>
    <w:p>
      <w:pPr>
        <w:pStyle w:val="ListNumber"/>
      </w:pPr>
      <w:r>
        <w:t>4. Google Login</w:t>
      </w:r>
    </w:p>
    <w:p>
      <w:pPr>
        <w:pStyle w:val="ListNumber"/>
      </w:pPr>
      <w:r>
        <w:t>5. Logout</w:t>
      </w:r>
    </w:p>
    <w:p>
      <w:pPr>
        <w:pStyle w:val="ListNumber"/>
      </w:pPr>
      <w:r>
        <w:t>6. Forgot Password</w:t>
      </w:r>
    </w:p>
    <w:p>
      <w:pPr>
        <w:pStyle w:val="ListNumber"/>
      </w:pPr>
      <w:r>
        <w:t>7. Reset Password</w:t>
      </w:r>
    </w:p>
    <w:p>
      <w:pPr>
        <w:pStyle w:val="ListNumber"/>
      </w:pPr>
      <w:r>
        <w:t>8. Get Own Profile</w:t>
      </w:r>
    </w:p>
    <w:p>
      <w:pPr>
        <w:pStyle w:val="ListNumber"/>
      </w:pPr>
      <w:r>
        <w:t>9. Update Profile</w:t>
      </w:r>
    </w:p>
    <w:p>
      <w:pPr>
        <w:pStyle w:val="ListNumber"/>
      </w:pPr>
      <w:r>
        <w:t>10. Get All Accounts</w:t>
      </w:r>
    </w:p>
    <w:p>
      <w:pPr>
        <w:pStyle w:val="ListNumber"/>
      </w:pPr>
      <w:r>
        <w:t>11. Get Account By ID</w:t>
      </w:r>
    </w:p>
    <w:p>
      <w:pPr>
        <w:pStyle w:val="ListNumber"/>
      </w:pPr>
      <w:r>
        <w:t>12. Create Account (Admin)</w:t>
      </w:r>
    </w:p>
    <w:p>
      <w:pPr>
        <w:pStyle w:val="ListNumber"/>
      </w:pPr>
      <w:r>
        <w:t>13. Update Account Role</w:t>
      </w:r>
    </w:p>
    <w:p>
      <w:pPr>
        <w:pStyle w:val="ListNumber"/>
      </w:pPr>
      <w:r>
        <w:t>14. Soft Delete Account</w:t>
      </w:r>
    </w:p>
    <w:p>
      <w:pPr>
        <w:pStyle w:val="ListNumber"/>
      </w:pPr>
      <w:r>
        <w:t>15. Get All Products</w:t>
      </w:r>
    </w:p>
    <w:p>
      <w:pPr>
        <w:pStyle w:val="ListNumber"/>
      </w:pPr>
      <w:r>
        <w:t>16. Create Product</w:t>
      </w:r>
    </w:p>
    <w:p>
      <w:pPr>
        <w:pStyle w:val="ListNumber"/>
      </w:pPr>
      <w:r>
        <w:t>17. Update Product</w:t>
      </w:r>
    </w:p>
    <w:p>
      <w:pPr>
        <w:pStyle w:val="ListNumber"/>
      </w:pPr>
      <w:r>
        <w:t>18. Soft Delete Product</w:t>
      </w:r>
    </w:p>
    <w:p>
      <w:pPr>
        <w:pStyle w:val="ListNumber"/>
      </w:pPr>
      <w:r>
        <w:t>19. Get All Categories</w:t>
      </w:r>
    </w:p>
    <w:p>
      <w:pPr>
        <w:pStyle w:val="ListNumber"/>
      </w:pPr>
      <w:r>
        <w:t>20. Create Category</w:t>
      </w:r>
    </w:p>
    <w:p>
      <w:pPr>
        <w:pStyle w:val="ListNumber"/>
      </w:pPr>
      <w:r>
        <w:t>21. Create Order</w:t>
      </w:r>
    </w:p>
    <w:p>
      <w:pPr>
        <w:pStyle w:val="ListNumber"/>
      </w:pPr>
      <w:r>
        <w:t>22. Preview Order</w:t>
      </w:r>
    </w:p>
    <w:p>
      <w:pPr>
        <w:pStyle w:val="ListNumber"/>
      </w:pPr>
      <w:r>
        <w:t>23. Get All Orders</w:t>
      </w:r>
    </w:p>
    <w:p>
      <w:pPr>
        <w:pStyle w:val="ListNumber"/>
      </w:pPr>
      <w:r>
        <w:t>24. Get Order Detail</w:t>
      </w:r>
    </w:p>
    <w:p>
      <w:pPr>
        <w:pStyle w:val="ListNumber"/>
      </w:pPr>
      <w:r>
        <w:t>25. Update Order Status</w:t>
      </w:r>
    </w:p>
    <w:p>
      <w:pPr>
        <w:pStyle w:val="ListNumber"/>
      </w:pPr>
      <w:r>
        <w:t>26. Cancel Order</w:t>
      </w:r>
    </w:p>
    <w:p>
      <w:pPr>
        <w:pStyle w:val="ListNumber"/>
      </w:pPr>
      <w:r>
        <w:t>27. Get Orders By Account</w:t>
      </w:r>
    </w:p>
    <w:p>
      <w:pPr>
        <w:pStyle w:val="ListNumber"/>
      </w:pPr>
      <w:r>
        <w:t>28. Get Cart</w:t>
      </w:r>
    </w:p>
    <w:p>
      <w:pPr>
        <w:pStyle w:val="ListNumber"/>
      </w:pPr>
      <w:r>
        <w:t>29. Sync Cart</w:t>
      </w:r>
    </w:p>
    <w:p>
      <w:pPr>
        <w:pStyle w:val="ListNumber"/>
      </w:pPr>
      <w:r>
        <w:t>30. Create PayOS Payment Link</w:t>
      </w:r>
    </w:p>
    <w:p>
      <w:pPr>
        <w:pStyle w:val="ListNumber"/>
      </w:pPr>
      <w:r>
        <w:t>31. Record Payment</w:t>
      </w:r>
    </w:p>
    <w:p>
      <w:pPr>
        <w:pStyle w:val="ListNumber"/>
      </w:pPr>
      <w:r>
        <w:t>32. Get Transactions By Order</w:t>
      </w:r>
    </w:p>
    <w:p>
      <w:pPr>
        <w:pStyle w:val="ListNumber"/>
      </w:pPr>
      <w:r>
        <w:t>33. Get All Promotions</w:t>
      </w:r>
    </w:p>
    <w:p>
      <w:pPr>
        <w:pStyle w:val="ListNumber"/>
      </w:pPr>
      <w:r>
        <w:t>34. Check Coupon</w:t>
      </w:r>
    </w:p>
    <w:p>
      <w:pPr>
        <w:pStyle w:val="ListNumber"/>
      </w:pPr>
      <w:r>
        <w:t>35. Create Promotion</w:t>
      </w:r>
    </w:p>
    <w:p>
      <w:pPr>
        <w:pStyle w:val="ListNumber"/>
      </w:pPr>
      <w:r>
        <w:t>36. Get Loyalty Balance</w:t>
      </w:r>
    </w:p>
    <w:p>
      <w:pPr>
        <w:pStyle w:val="ListNumber"/>
      </w:pPr>
      <w:r>
        <w:t>37. Get Loyalty Tiers</w:t>
      </w:r>
    </w:p>
    <w:p>
      <w:pPr>
        <w:pStyle w:val="ListNumber"/>
      </w:pPr>
      <w:r>
        <w:t>38. Redeem Reward</w:t>
      </w:r>
    </w:p>
    <w:p>
      <w:pPr>
        <w:pStyle w:val="ListNumber"/>
      </w:pPr>
      <w:r>
        <w:t>39. Get All Ingredient Levels</w:t>
      </w:r>
    </w:p>
    <w:p>
      <w:pPr>
        <w:pStyle w:val="ListNumber"/>
      </w:pPr>
      <w:r>
        <w:t>40. Create Ingredient</w:t>
      </w:r>
    </w:p>
    <w:p>
      <w:pPr>
        <w:pStyle w:val="ListNumber"/>
      </w:pPr>
      <w:r>
        <w:t>41. Add Ingredient Stock</w:t>
      </w:r>
    </w:p>
    <w:p>
      <w:pPr>
        <w:pStyle w:val="ListNumber"/>
      </w:pPr>
      <w:r>
        <w:t>42. Get All Recipes</w:t>
      </w:r>
    </w:p>
    <w:p>
      <w:pPr>
        <w:pStyle w:val="ListNumber"/>
      </w:pPr>
      <w:r>
        <w:t>43. Create Recipe</w:t>
      </w:r>
    </w:p>
    <w:p>
      <w:pPr>
        <w:pStyle w:val="ListNumber"/>
      </w:pPr>
      <w:r>
        <w:t>44. Track Delivery</w:t>
      </w:r>
    </w:p>
    <w:p>
      <w:pPr>
        <w:pStyle w:val="ListNumber"/>
      </w:pPr>
      <w:r>
        <w:t>45. Assign Shipper</w:t>
      </w:r>
    </w:p>
    <w:p>
      <w:pPr>
        <w:pStyle w:val="ListNumber"/>
      </w:pPr>
      <w:r>
        <w:t>46. Get All Shifts</w:t>
      </w:r>
    </w:p>
    <w:p>
      <w:pPr>
        <w:pStyle w:val="ListNumber"/>
      </w:pPr>
      <w:r>
        <w:t>47. Create Shift</w:t>
      </w:r>
    </w:p>
    <w:p>
      <w:pPr>
        <w:pStyle w:val="ListNumber"/>
      </w:pPr>
      <w:r>
        <w:t>48. Staff Check-In</w:t>
      </w:r>
    </w:p>
    <w:p>
      <w:pPr>
        <w:pStyle w:val="ListNumber"/>
      </w:pPr>
      <w:r>
        <w:t>49. Get Dashboard Summary</w:t>
      </w:r>
    </w:p>
    <w:p>
      <w:pPr>
        <w:pStyle w:val="ListNumber"/>
      </w:pPr>
      <w:r>
        <w:t>50. Get Top Products</w:t>
      </w:r>
    </w:p>
    <w:p>
      <w:pPr>
        <w:pStyle w:val="ListNumber"/>
      </w:pPr>
      <w:r>
        <w:t>51. Export Profit &amp; Loss Report</w:t>
      </w:r>
    </w:p>
    <w:p>
      <w:pPr>
        <w:pStyle w:val="ListNumber"/>
      </w:pPr>
      <w:r>
        <w:t>52. Get All Stations</w:t>
      </w:r>
    </w:p>
    <w:p>
      <w:pPr>
        <w:pStyle w:val="ListNumber"/>
      </w:pPr>
      <w:r>
        <w:t>53. Create Station</w:t>
      </w:r>
    </w:p>
    <w:p>
      <w:pPr>
        <w:pStyle w:val="ListNumber"/>
      </w:pPr>
      <w:r>
        <w:t>54. Submit Franchise Application</w:t>
      </w:r>
    </w:p>
    <w:p>
      <w:pPr>
        <w:pStyle w:val="ListNumber"/>
      </w:pPr>
      <w:r>
        <w:t>55. Approve Franchise Application</w:t>
      </w:r>
    </w:p>
    <w:p>
      <w:pPr>
        <w:pStyle w:val="ListNumber"/>
      </w:pPr>
      <w:r>
        <w:t>56. Get All Franchise Packages</w:t>
      </w:r>
    </w:p>
    <w:p>
      <w:pPr>
        <w:pStyle w:val="ListNumber"/>
      </w:pPr>
      <w:r>
        <w:t>57. Sign Franchise Contract</w:t>
      </w:r>
    </w:p>
    <w:p>
      <w:pPr>
        <w:pStyle w:val="ListNumber"/>
      </w:pPr>
      <w:r>
        <w:t>58. Get Training Progress</w:t>
      </w:r>
    </w:p>
    <w:p>
      <w:pPr>
        <w:pStyle w:val="ListNumber"/>
      </w:pPr>
      <w:r>
        <w:t>59. Complete Training Module</w:t>
      </w:r>
    </w:p>
    <w:p>
      <w:pPr>
        <w:pStyle w:val="ListNumber"/>
      </w:pPr>
      <w:r>
        <w:t>60. Get App Config</w:t>
      </w:r>
    </w:p>
    <w:p>
      <w:r>
        <w:br w:type="page"/>
      </w:r>
    </w:p>
    <w:p>
      <w:pPr>
        <w:pStyle w:val="Heading2"/>
      </w:pPr>
      <w:r>
        <w:t>1. Register Account</w:t>
      </w:r>
    </w:p>
    <w:p>
      <w:r>
        <w:rPr>
          <w:b/>
        </w:rPr>
        <w:t>Overview</w:t>
      </w:r>
    </w:p>
    <w:p>
      <w:r>
        <w:t>Allows a new customer to register an account using email and password. An OTP will be sent to the email for verification.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/api/account/register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Anonymous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"fullName": "Nguyen Van A",</w:t>
        <w:br/>
        <w:t xml:space="preserve">  "email": "user@gmail.com",</w:t>
        <w:br/>
        <w:t xml:space="preserve">  "password": "Pass@123",</w:t>
        <w:br/>
        <w:t xml:space="preserve">  "phoneNumber": "0901234567"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fullName</w:t>
            </w:r>
          </w:p>
        </w:tc>
        <w:tc>
          <w:tcPr>
            <w:tcW w:type="dxa" w:w="2340"/>
          </w:tcPr>
          <w:p>
            <w:r>
              <w:t>Full name of user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Nguyen Van A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User email address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user@gmail.com</w:t>
            </w:r>
          </w:p>
        </w:tc>
      </w:tr>
      <w:tr>
        <w:tc>
          <w:tcPr>
            <w:tcW w:type="dxa" w:w="2340"/>
          </w:tcPr>
          <w:p>
            <w:r>
              <w:t>password</w:t>
            </w:r>
          </w:p>
        </w:tc>
        <w:tc>
          <w:tcPr>
            <w:tcW w:type="dxa" w:w="2340"/>
          </w:tcPr>
          <w:p>
            <w:r>
              <w:t>Password (min 6 chars)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Pass@123</w:t>
            </w:r>
          </w:p>
        </w:tc>
      </w:tr>
      <w:tr>
        <w:tc>
          <w:tcPr>
            <w:tcW w:type="dxa" w:w="2340"/>
          </w:tcPr>
          <w:p>
            <w:r>
              <w:t>phoneNumber</w:t>
            </w:r>
          </w:p>
        </w:tc>
        <w:tc>
          <w:tcPr>
            <w:tcW w:type="dxa" w:w="2340"/>
          </w:tcPr>
          <w:p>
            <w:r>
              <w:t>Phone number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0901234567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"Registration successful. Please verify your email."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Registration successful</w:t>
            </w:r>
          </w:p>
        </w:tc>
        <w:tc>
          <w:tcPr>
            <w:tcW w:type="dxa" w:w="3120"/>
          </w:tcPr>
          <w:p>
            <w:r>
              <w:t>{"isSuccess":true,"statusCode":200,"message":"Registration successful. Please verify your email."}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Email already exists</w:t>
            </w:r>
          </w:p>
        </w:tc>
        <w:tc>
          <w:tcPr>
            <w:tcW w:type="dxa" w:w="3120"/>
          </w:tcPr>
          <w:p>
            <w:r>
              <w:t>{"isSuccess":false,"statusCode":400,"message":"Email already exists."}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Validation error</w:t>
            </w:r>
          </w:p>
        </w:tc>
        <w:tc>
          <w:tcPr>
            <w:tcW w:type="dxa" w:w="3120"/>
          </w:tcPr>
          <w:p>
            <w:r>
              <w:t>{"isSuccess":false,"statusCode":400,"message":"Password must be at least 6 characters."}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Verify OTP</w:t>
      </w:r>
    </w:p>
    <w:p>
      <w:r>
        <w:rPr>
          <w:b/>
        </w:rPr>
        <w:t>Overview</w:t>
      </w:r>
    </w:p>
    <w:p>
      <w:r>
        <w:t>Verifies the OTP sent to the user's email after registration to activate the account.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/api/account/verify-otp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Anonymous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"email": "user@gmail.com",</w:t>
        <w:br/>
        <w:t xml:space="preserve">  "otp": "123456"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Registered 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user@gmail.com</w:t>
            </w:r>
          </w:p>
        </w:tc>
      </w:tr>
      <w:tr>
        <w:tc>
          <w:tcPr>
            <w:tcW w:type="dxa" w:w="2340"/>
          </w:tcPr>
          <w:p>
            <w:r>
              <w:t>otp</w:t>
            </w:r>
          </w:p>
        </w:tc>
        <w:tc>
          <w:tcPr>
            <w:tcW w:type="dxa" w:w="2340"/>
          </w:tcPr>
          <w:p>
            <w:r>
              <w:t>6-digit OTP code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123456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"Email verified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OTP verified successfully</w:t>
            </w:r>
          </w:p>
        </w:tc>
        <w:tc>
          <w:tcPr>
            <w:tcW w:type="dxa" w:w="3120"/>
          </w:tcPr>
          <w:p>
            <w:r>
              <w:t>{"isSuccess":true,"statusCode":200,"message":"Email verified successfully."}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Invalid or expired OTP</w:t>
            </w:r>
          </w:p>
        </w:tc>
        <w:tc>
          <w:tcPr>
            <w:tcW w:type="dxa" w:w="3120"/>
          </w:tcPr>
          <w:p>
            <w:r>
              <w:t>{"isSuccess":false,"statusCode":400,"message":"Invalid or expired OTP."}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Login</w:t>
      </w:r>
    </w:p>
    <w:p>
      <w:r>
        <w:rPr>
          <w:b/>
        </w:rPr>
        <w:t>Overview</w:t>
      </w:r>
    </w:p>
    <w:p>
      <w:r>
        <w:t>Authenticates a user with email and password. Returns a JWT access token on success.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/api/account/login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Anonymous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"email": "user@gmail.com",</w:t>
        <w:br/>
        <w:t xml:space="preserve">  "password": "Pass@123"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User 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user@gmail.com</w:t>
            </w:r>
          </w:p>
        </w:tc>
      </w:tr>
      <w:tr>
        <w:tc>
          <w:tcPr>
            <w:tcW w:type="dxa" w:w="2340"/>
          </w:tcPr>
          <w:p>
            <w:r>
              <w:t>password</w:t>
            </w:r>
          </w:p>
        </w:tc>
        <w:tc>
          <w:tcPr>
            <w:tcW w:type="dxa" w:w="2340"/>
          </w:tcPr>
          <w:p>
            <w:r>
              <w:t>User password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Pass@123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"token": "eyJhbGciOiJIUzI1NiIs...",</w:t>
        <w:br/>
        <w:t xml:space="preserve">    "accountId": "3fa85f64-5717-4562-b3fc-2c963f66afa6",</w:t>
        <w:br/>
        <w:t xml:space="preserve">    "role": "Customer"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"Login successful."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Login successful, token returned</w:t>
            </w:r>
          </w:p>
        </w:tc>
        <w:tc>
          <w:tcPr>
            <w:tcW w:type="dxa" w:w="3120"/>
          </w:tcPr>
          <w:p>
            <w:r>
              <w:t>{"isSuccess":true,"statusCode":200,"result":{"token":"eyJ..."}}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3120"/>
          </w:tcPr>
          <w:p>
            <w:r>
              <w:t>Invalid credentials</w:t>
            </w:r>
          </w:p>
        </w:tc>
        <w:tc>
          <w:tcPr>
            <w:tcW w:type="dxa" w:w="3120"/>
          </w:tcPr>
          <w:p>
            <w:r>
              <w:t>{"isSuccess":false,"statusCode":401,"message":"Invalid email or password."}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3120"/>
          </w:tcPr>
          <w:p>
            <w:r>
              <w:t>Account is locked</w:t>
            </w:r>
          </w:p>
        </w:tc>
        <w:tc>
          <w:tcPr>
            <w:tcW w:type="dxa" w:w="3120"/>
          </w:tcPr>
          <w:p>
            <w:r>
              <w:t>{"isSuccess":false,"statusCode":403,"message":"Your account has been locked."}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Google Login</w:t>
      </w:r>
    </w:p>
    <w:p>
      <w:r>
        <w:rPr>
          <w:b/>
        </w:rPr>
        <w:t>Overview</w:t>
      </w:r>
    </w:p>
    <w:p>
      <w:r>
        <w:t>Authenticates a user using a Google OAuth token. Creates a new account if the email is not registered.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/api/account/google-login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Anonymous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"idToken": "ya29.a0AfH6SMB..."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idToken</w:t>
            </w:r>
          </w:p>
        </w:tc>
        <w:tc>
          <w:tcPr>
            <w:tcW w:type="dxa" w:w="2340"/>
          </w:tcPr>
          <w:p>
            <w:r>
              <w:t>Google ID token from client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ya29.a0AfH6SMB...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"token": "eyJhbGciOiJIUzI1NiIs...",</w:t>
        <w:br/>
        <w:t xml:space="preserve">    "accountId": "3fa85f64-5717-4562-b3fc-2c963f66afa6",</w:t>
        <w:br/>
        <w:t xml:space="preserve">    "role": "Customer"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"Login successful."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Login successful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3120"/>
          </w:tcPr>
          <w:p>
            <w:r>
              <w:t>Invalid Google token</w:t>
            </w:r>
          </w:p>
        </w:tc>
        <w:tc>
          <w:tcPr>
            <w:tcW w:type="dxa" w:w="3120"/>
          </w:tcPr>
          <w:p>
            <w:r>
              <w:t>{"isSuccess":false,"statusCode":401,"message":"Invalid Google token."}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Logout</w:t>
      </w:r>
    </w:p>
    <w:p>
      <w:r>
        <w:rPr>
          <w:b/>
        </w:rPr>
        <w:t>Overview</w:t>
      </w:r>
    </w:p>
    <w:p>
      <w:r>
        <w:t>Logs out the current user by revoking (blacklisting) the JWT token.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/api/Authen/logout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"Logged out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Logout successful</w:t>
            </w:r>
          </w:p>
        </w:tc>
        <w:tc>
          <w:tcPr>
            <w:tcW w:type="dxa" w:w="3120"/>
          </w:tcPr>
          <w:p>
            <w:r>
              <w:t>{"isSuccess":true,"statusCode":200,"message":"Logged out successfully."}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3120"/>
          </w:tcPr>
          <w:p>
            <w:r>
              <w:t>Unauthorized – token missing or invalid</w:t>
            </w:r>
          </w:p>
        </w:tc>
        <w:tc>
          <w:tcPr>
            <w:tcW w:type="dxa" w:w="3120"/>
          </w:tcPr>
          <w:p>
            <w:r>
              <w:t>{"isSuccess":false,"statusCode":401,"message":"Unauthorized."}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Forgot Password</w:t>
      </w:r>
    </w:p>
    <w:p>
      <w:r>
        <w:rPr>
          <w:b/>
        </w:rPr>
        <w:t>Overview</w:t>
      </w:r>
    </w:p>
    <w:p>
      <w:r>
        <w:t>Sends a password reset link to the user's registered email address.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/api/auth/ForgotPassword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Anonymous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"email": "user@gmail.com"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Registered email address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user@gmail.com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"Reset password email sent."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Reset email sent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Email not found</w:t>
            </w:r>
          </w:p>
        </w:tc>
        <w:tc>
          <w:tcPr>
            <w:tcW w:type="dxa" w:w="3120"/>
          </w:tcPr>
          <w:p>
            <w:r>
              <w:t>{"isSuccess":false,"statusCode":404,"message":"Email not registered."}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Reset Password</w:t>
      </w:r>
    </w:p>
    <w:p>
      <w:r>
        <w:rPr>
          <w:b/>
        </w:rPr>
        <w:t>Overview</w:t>
      </w:r>
    </w:p>
    <w:p>
      <w:r>
        <w:t>Resets the user's password using the token received via email.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/api/auth/ResetPassword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Anonymous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"token": "abc123token",</w:t>
        <w:br/>
        <w:t xml:space="preserve">  "newPassword": "NewPass@123"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token</w:t>
            </w:r>
          </w:p>
        </w:tc>
        <w:tc>
          <w:tcPr>
            <w:tcW w:type="dxa" w:w="2340"/>
          </w:tcPr>
          <w:p>
            <w:r>
              <w:t>Reset token from 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abc123token</w:t>
            </w:r>
          </w:p>
        </w:tc>
      </w:tr>
      <w:tr>
        <w:tc>
          <w:tcPr>
            <w:tcW w:type="dxa" w:w="2340"/>
          </w:tcPr>
          <w:p>
            <w:r>
              <w:t>newPassword</w:t>
            </w:r>
          </w:p>
        </w:tc>
        <w:tc>
          <w:tcPr>
            <w:tcW w:type="dxa" w:w="2340"/>
          </w:tcPr>
          <w:p>
            <w:r>
              <w:t>New password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NewPass@123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"Password reset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Password reset successful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Invalid or expired token</w:t>
            </w:r>
          </w:p>
        </w:tc>
        <w:tc>
          <w:tcPr>
            <w:tcW w:type="dxa" w:w="3120"/>
          </w:tcPr>
          <w:p>
            <w:r>
              <w:t>{"isSuccess":false,"statusCode":400,"message":"Invalid or expired reset token."}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Get Own Profile</w:t>
      </w:r>
    </w:p>
    <w:p>
      <w:r>
        <w:rPr>
          <w:b/>
        </w:rPr>
        <w:t>Overview</w:t>
      </w:r>
    </w:p>
    <w:p>
      <w:r>
        <w:t>Returns the profile information of the currently authenticated user.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/api/account/GetAccountByIdForCustomer?id={accountId}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Account ID (query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3fa85f64-5717-4562-b3fc-2c963f66afa6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"accountId": "3fa85f64-5717-4562-b3fc-2c963f66afa6",</w:t>
        <w:br/>
        <w:t xml:space="preserve">    "fullName": "Nguyen Van A",</w:t>
        <w:br/>
        <w:t xml:space="preserve">    "email": "user@gmail.com",</w:t>
        <w:br/>
        <w:t xml:space="preserve">    "phoneNumber": "0901234567",</w:t>
        <w:br/>
        <w:t xml:space="preserve">    "role": "Customer",</w:t>
        <w:br/>
        <w:t xml:space="preserve">    "isActive": true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Profile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Account not found</w:t>
            </w:r>
          </w:p>
        </w:tc>
        <w:tc>
          <w:tcPr>
            <w:tcW w:type="dxa" w:w="3120"/>
          </w:tcPr>
          <w:p>
            <w:r>
              <w:t>{"isSuccess":false,"statusCode":404,"message":"Account not found."}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Update Profile</w:t>
      </w:r>
    </w:p>
    <w:p>
      <w:r>
        <w:rPr>
          <w:b/>
        </w:rPr>
        <w:t>Overview</w:t>
      </w:r>
    </w:p>
    <w:p>
      <w:r>
        <w:t>Updates the profile information (name, phone, avatar) of the authenticated user.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/api/account/UpdateProfile?id={accountId}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"fullName": "Nguyen Van B",</w:t>
        <w:br/>
        <w:t xml:space="preserve">  "phoneNumber": "0987654321",</w:t>
        <w:br/>
        <w:t xml:space="preserve">  "avatarUrl": "https://storage.firebase.com/avatar.jpg"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fullName</w:t>
            </w:r>
          </w:p>
        </w:tc>
        <w:tc>
          <w:tcPr>
            <w:tcW w:type="dxa" w:w="2340"/>
          </w:tcPr>
          <w:p>
            <w:r>
              <w:t>New full 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Nguyen Van B</w:t>
            </w:r>
          </w:p>
        </w:tc>
      </w:tr>
      <w:tr>
        <w:tc>
          <w:tcPr>
            <w:tcW w:type="dxa" w:w="2340"/>
          </w:tcPr>
          <w:p>
            <w:r>
              <w:t>phoneNumber</w:t>
            </w:r>
          </w:p>
        </w:tc>
        <w:tc>
          <w:tcPr>
            <w:tcW w:type="dxa" w:w="2340"/>
          </w:tcPr>
          <w:p>
            <w:r>
              <w:t>New phone number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0987654321</w:t>
            </w:r>
          </w:p>
        </w:tc>
      </w:tr>
      <w:tr>
        <w:tc>
          <w:tcPr>
            <w:tcW w:type="dxa" w:w="2340"/>
          </w:tcPr>
          <w:p>
            <w:r>
              <w:t>avatarUrl</w:t>
            </w:r>
          </w:p>
        </w:tc>
        <w:tc>
          <w:tcPr>
            <w:tcW w:type="dxa" w:w="2340"/>
          </w:tcPr>
          <w:p>
            <w:r>
              <w:t>URL of new avatar image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https://storage.firebase.com/avatar.jpg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"Profile updated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Profile updated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Account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Get All Accounts</w:t>
      </w:r>
    </w:p>
    <w:p>
      <w:r>
        <w:rPr>
          <w:b/>
        </w:rPr>
        <w:t>Overview</w:t>
      </w:r>
    </w:p>
    <w:p>
      <w:r>
        <w:t>Returns a list of all user accounts in the system. Only accessible by Admin and Manager.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/api/account/GetAllAccounts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"accountId": "3fa85f64-...",</w:t>
        <w:br/>
        <w:t xml:space="preserve">      "fullName": "Nguyen Van A",</w:t>
        <w:br/>
        <w:t xml:space="preserve">      "email": "user@gmail.com",</w:t>
        <w:br/>
        <w:t xml:space="preserve">      "role": "Customer",</w:t>
        <w:br/>
        <w:t xml:space="preserve">      "isActive": true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List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3120"/>
          </w:tcPr>
          <w:p>
            <w:r>
              <w:t>Insufficient permission</w:t>
            </w:r>
          </w:p>
        </w:tc>
        <w:tc>
          <w:tcPr>
            <w:tcW w:type="dxa" w:w="3120"/>
          </w:tcPr>
          <w:p>
            <w:r>
              <w:t>{"isSuccess":false,"statusCode":403}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Get Account By ID</w:t>
      </w:r>
    </w:p>
    <w:p>
      <w:r>
        <w:rPr>
          <w:b/>
        </w:rPr>
        <w:t>Overview</w:t>
      </w:r>
    </w:p>
    <w:p>
      <w:r>
        <w:t>Returns detailed information of a specific account by its ID.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/api/account/GetAccountDetailById?id={accountId}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Manager, Staff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Account ID (query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3fa85f64-5717-4562-b3fc-2c963f66afa6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"accountId": "3fa85f64-...",</w:t>
        <w:br/>
        <w:t xml:space="preserve">    "fullName": "Nguyen Van A",</w:t>
        <w:br/>
        <w:t xml:space="preserve">    "email": "user@gmail.com",</w:t>
        <w:br/>
        <w:t xml:space="preserve">    "role": "Customer",</w:t>
        <w:br/>
        <w:t xml:space="preserve">    "stationId": "abc123",</w:t>
        <w:br/>
        <w:t xml:space="preserve">    "isActive": true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Account detail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Account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12. Create Account (Admin)</w:t>
      </w:r>
    </w:p>
    <w:p>
      <w:r>
        <w:rPr>
          <w:b/>
        </w:rPr>
        <w:t>Overview</w:t>
      </w:r>
    </w:p>
    <w:p>
      <w:r>
        <w:t>Creates a new account. Only Admins can use this endpoint to create staff or manager accounts.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/api/account/CreateAccount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"fullName": "Tran Thi B",</w:t>
        <w:br/>
        <w:t xml:space="preserve">  "email": "staff@gmail.com",</w:t>
        <w:br/>
        <w:t xml:space="preserve">  "password": "Staff@123",</w:t>
        <w:br/>
        <w:t xml:space="preserve">  "phoneNumber": "0912345678",</w:t>
        <w:br/>
        <w:t xml:space="preserve">  "role": "Staff",</w:t>
        <w:br/>
        <w:t xml:space="preserve">  "stationId": "abc123"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fullName</w:t>
            </w:r>
          </w:p>
        </w:tc>
        <w:tc>
          <w:tcPr>
            <w:tcW w:type="dxa" w:w="2340"/>
          </w:tcPr>
          <w:p>
            <w:r>
              <w:t>Full 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Tran Thi B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Email address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staff@gmail.com</w:t>
            </w:r>
          </w:p>
        </w:tc>
      </w:tr>
      <w:tr>
        <w:tc>
          <w:tcPr>
            <w:tcW w:type="dxa" w:w="2340"/>
          </w:tcPr>
          <w:p>
            <w:r>
              <w:t>password</w:t>
            </w:r>
          </w:p>
        </w:tc>
        <w:tc>
          <w:tcPr>
            <w:tcW w:type="dxa" w:w="2340"/>
          </w:tcPr>
          <w:p>
            <w:r>
              <w:t>Initial password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Staff@123</w:t>
            </w:r>
          </w:p>
        </w:tc>
      </w:tr>
      <w:tr>
        <w:tc>
          <w:tcPr>
            <w:tcW w:type="dxa" w:w="2340"/>
          </w:tcPr>
          <w:p>
            <w:r>
              <w:t>phoneNumber</w:t>
            </w:r>
          </w:p>
        </w:tc>
        <w:tc>
          <w:tcPr>
            <w:tcW w:type="dxa" w:w="2340"/>
          </w:tcPr>
          <w:p>
            <w:r>
              <w:t>Phone number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0912345678</w:t>
            </w:r>
          </w:p>
        </w:tc>
      </w:tr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Role: Admin/Manager/Staff/Customer/Shipper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Staff</w:t>
            </w:r>
          </w:p>
        </w:tc>
      </w:tr>
      <w:tr>
        <w:tc>
          <w:tcPr>
            <w:tcW w:type="dxa" w:w="2340"/>
          </w:tcPr>
          <w:p>
            <w:r>
              <w:t>stationId</w:t>
            </w:r>
          </w:p>
        </w:tc>
        <w:tc>
          <w:tcPr>
            <w:tcW w:type="dxa" w:w="2340"/>
          </w:tcPr>
          <w:p>
            <w:r>
              <w:t>Assigned station ID (optional)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abc123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"accountId": "newguid-..."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"Account created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Account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Email already exists</w:t>
            </w:r>
          </w:p>
        </w:tc>
        <w:tc>
          <w:tcPr>
            <w:tcW w:type="dxa" w:w="3120"/>
          </w:tcPr>
          <w:p>
            <w:r>
              <w:t>{"isSuccess":false,"statusCode":400,"message":"Email already exists."}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3120"/>
          </w:tcPr>
          <w:p>
            <w:r>
              <w:t>Insufficient permission</w:t>
            </w:r>
          </w:p>
        </w:tc>
        <w:tc>
          <w:tcPr>
            <w:tcW w:type="dxa" w:w="3120"/>
          </w:tcPr>
          <w:p>
            <w:r>
              <w:t>{"isSuccess":false,"statusCode":403}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13. Update Account Role</w:t>
      </w:r>
    </w:p>
    <w:p>
      <w:r>
        <w:rPr>
          <w:b/>
        </w:rPr>
        <w:t>Overview</w:t>
      </w:r>
    </w:p>
    <w:p>
      <w:r>
        <w:t>Updates the role of a specific user account.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/api/account/UpdateAccountRole?id={accountId}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"role": "Manager"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New role to assign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Manager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"Role updated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Role updated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Account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14. Soft Delete Account</w:t>
      </w:r>
    </w:p>
    <w:p>
      <w:r>
        <w:rPr>
          <w:b/>
        </w:rPr>
        <w:t>Overview</w:t>
      </w:r>
    </w:p>
    <w:p>
      <w:r>
        <w:t>Deactivates a user account without permanently deleting it from the system.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rPr>
                <w:b/>
              </w:rPr>
              <w:t>DELETE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/api/account/SoftDeleteAccount?id={accountId}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Account ID to deactivate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3fa85f64-...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"Account deactivated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Account deactivated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Account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15. Get All Products</w:t>
      </w:r>
    </w:p>
    <w:p>
      <w:r>
        <w:rPr>
          <w:b/>
        </w:rPr>
        <w:t>Overview</w:t>
      </w:r>
    </w:p>
    <w:p>
      <w:r>
        <w:t>Returns all active products with their categories and variants.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/api/product/GetAllProducts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"productId": "guid",</w:t>
        <w:br/>
        <w:t xml:space="preserve">      "productName": "Espresso",</w:t>
        <w:br/>
        <w:t xml:space="preserve">      "categoryId": "guid",</w:t>
        <w:br/>
        <w:t xml:space="preserve">      "categoryName": "Coffee",</w:t>
        <w:br/>
        <w:t xml:space="preserve">      "variants": [</w:t>
        <w:br/>
        <w:t xml:space="preserve">        {"size": "S", "price": 35000},</w:t>
        <w:br/>
        <w:t xml:space="preserve">        {"size": "M", "price": 45000}</w:t>
        <w:br/>
        <w:t xml:space="preserve">      ],</w:t>
        <w:br/>
        <w:t xml:space="preserve">      "isActive": true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Products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16. Create Product</w:t>
      </w:r>
    </w:p>
    <w:p>
      <w:r>
        <w:rPr>
          <w:b/>
        </w:rPr>
        <w:t>Overview</w:t>
      </w:r>
    </w:p>
    <w:p>
      <w:r>
        <w:t>Creates a new product with name, category, description, and price variants.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/api/product/CreateProduct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"productName": "Espresso",</w:t>
        <w:br/>
        <w:t xml:space="preserve">  "description": "Strong espresso shot",</w:t>
        <w:br/>
        <w:t xml:space="preserve">  "categoryId": "cat-guid-123",</w:t>
        <w:br/>
        <w:t xml:space="preserve">  "imageUrl": "https://firebase.../espresso.jpg",</w:t>
        <w:br/>
        <w:t xml:space="preserve">  "variants": [</w:t>
        <w:br/>
        <w:t xml:space="preserve">    {"size": "S", "price": 35000},</w:t>
        <w:br/>
        <w:t xml:space="preserve">    {"size": "M", "price": 45000}</w:t>
        <w:br/>
        <w:t xml:space="preserve">  ]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productName</w:t>
            </w:r>
          </w:p>
        </w:tc>
        <w:tc>
          <w:tcPr>
            <w:tcW w:type="dxa" w:w="2340"/>
          </w:tcPr>
          <w:p>
            <w:r>
              <w:t>Name of the product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Espresso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Product description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Strong espresso shot</w:t>
            </w:r>
          </w:p>
        </w:tc>
      </w:tr>
      <w:tr>
        <w:tc>
          <w:tcPr>
            <w:tcW w:type="dxa" w:w="2340"/>
          </w:tcPr>
          <w:p>
            <w:r>
              <w:t>categoryId</w:t>
            </w:r>
          </w:p>
        </w:tc>
        <w:tc>
          <w:tcPr>
            <w:tcW w:type="dxa" w:w="2340"/>
          </w:tcPr>
          <w:p>
            <w:r>
              <w:t>Category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cat-guid-123</w:t>
            </w:r>
          </w:p>
        </w:tc>
      </w:tr>
      <w:tr>
        <w:tc>
          <w:tcPr>
            <w:tcW w:type="dxa" w:w="2340"/>
          </w:tcPr>
          <w:p>
            <w:r>
              <w:t>imageUrl</w:t>
            </w:r>
          </w:p>
        </w:tc>
        <w:tc>
          <w:tcPr>
            <w:tcW w:type="dxa" w:w="2340"/>
          </w:tcPr>
          <w:p>
            <w:r>
              <w:t>Product image URL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https://firebase.../espresso.jpg</w:t>
            </w:r>
          </w:p>
        </w:tc>
      </w:tr>
      <w:tr>
        <w:tc>
          <w:tcPr>
            <w:tcW w:type="dxa" w:w="2340"/>
          </w:tcPr>
          <w:p>
            <w:r>
              <w:t>variants</w:t>
            </w:r>
          </w:p>
        </w:tc>
        <w:tc>
          <w:tcPr>
            <w:tcW w:type="dxa" w:w="2340"/>
          </w:tcPr>
          <w:p>
            <w:r>
              <w:t>List of size/price variants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[{"size":"S","price":35000}]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"productId": "new-guid-..."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"Product created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Product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Validation error</w:t>
            </w:r>
          </w:p>
        </w:tc>
        <w:tc>
          <w:tcPr>
            <w:tcW w:type="dxa" w:w="3120"/>
          </w:tcPr>
          <w:p>
            <w:r>
              <w:t>{"isSuccess":false,"statusCode":400,"message":"Product name is required."}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3120"/>
          </w:tcPr>
          <w:p>
            <w:r>
              <w:t>Insufficient permission</w:t>
            </w:r>
          </w:p>
        </w:tc>
        <w:tc>
          <w:tcPr>
            <w:tcW w:type="dxa" w:w="3120"/>
          </w:tcPr>
          <w:p>
            <w:r>
              <w:t>{"isSuccess":false,"statusCode":403}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17. Update Product</w:t>
      </w:r>
    </w:p>
    <w:p>
      <w:r>
        <w:rPr>
          <w:b/>
        </w:rPr>
        <w:t>Overview</w:t>
      </w:r>
    </w:p>
    <w:p>
      <w:r>
        <w:t>Updates an existing product's information including name, category, and variants.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/api/product/UpdateProduct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"productId": "prod-guid-123",</w:t>
        <w:br/>
        <w:t xml:space="preserve">  "productName": "Espresso Forte",</w:t>
        <w:br/>
        <w:t xml:space="preserve">  "description": "Updated description",</w:t>
        <w:br/>
        <w:t xml:space="preserve">  "variants": [{"size": "M", "price": 50000}]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productId</w:t>
            </w:r>
          </w:p>
        </w:tc>
        <w:tc>
          <w:tcPr>
            <w:tcW w:type="dxa" w:w="2340"/>
          </w:tcPr>
          <w:p>
            <w:r>
              <w:t>ID of product to update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prod-guid-123</w:t>
            </w:r>
          </w:p>
        </w:tc>
      </w:tr>
      <w:tr>
        <w:tc>
          <w:tcPr>
            <w:tcW w:type="dxa" w:w="2340"/>
          </w:tcPr>
          <w:p>
            <w:r>
              <w:t>productName</w:t>
            </w:r>
          </w:p>
        </w:tc>
        <w:tc>
          <w:tcPr>
            <w:tcW w:type="dxa" w:w="2340"/>
          </w:tcPr>
          <w:p>
            <w:r>
              <w:t>New product 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Espresso Forte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New description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Updated description</w:t>
            </w:r>
          </w:p>
        </w:tc>
      </w:tr>
      <w:tr>
        <w:tc>
          <w:tcPr>
            <w:tcW w:type="dxa" w:w="2340"/>
          </w:tcPr>
          <w:p>
            <w:r>
              <w:t>imageUrl</w:t>
            </w:r>
          </w:p>
        </w:tc>
        <w:tc>
          <w:tcPr>
            <w:tcW w:type="dxa" w:w="2340"/>
          </w:tcPr>
          <w:p>
            <w:r>
              <w:t>New image URL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https://firebase.../new.jpg</w:t>
            </w:r>
          </w:p>
        </w:tc>
      </w:tr>
      <w:tr>
        <w:tc>
          <w:tcPr>
            <w:tcW w:type="dxa" w:w="2340"/>
          </w:tcPr>
          <w:p>
            <w:r>
              <w:t>variants</w:t>
            </w:r>
          </w:p>
        </w:tc>
        <w:tc>
          <w:tcPr>
            <w:tcW w:type="dxa" w:w="2340"/>
          </w:tcPr>
          <w:p>
            <w:r>
              <w:t>Updated variants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[{"size":"M","price":50000}]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"Product updated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Product updated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Product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18. Soft Delete Product</w:t>
      </w:r>
    </w:p>
    <w:p>
      <w:r>
        <w:rPr>
          <w:b/>
        </w:rPr>
        <w:t>Overview</w:t>
      </w:r>
    </w:p>
    <w:p>
      <w:r>
        <w:t>Marks a product as deleted without removing it from the database.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rPr>
                <w:b/>
              </w:rPr>
              <w:t>DELETE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/api/product/SoftDeleteProduct/{id}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Product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prod-guid-123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"Product deleted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Product soft-deleted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Product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19. Get All Categories</w:t>
      </w:r>
    </w:p>
    <w:p>
      <w:r>
        <w:rPr>
          <w:b/>
        </w:rPr>
        <w:t>Overview</w:t>
      </w:r>
    </w:p>
    <w:p>
      <w:r>
        <w:t>Returns all product categories available in the system.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/api/Category/getAllCategories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{"categoryId": "guid", "categoryName": "Coffee", "isActive": true},</w:t>
        <w:br/>
        <w:t xml:space="preserve">    {"categoryId": "guid2", "categoryName": "Tea", "isActive": true}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Categories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20. Create Category</w:t>
      </w:r>
    </w:p>
    <w:p>
      <w:r>
        <w:rPr>
          <w:b/>
        </w:rPr>
        <w:t>Overview</w:t>
      </w:r>
    </w:p>
    <w:p>
      <w:r>
        <w:t>Creates a new product category.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/api/Category/createCategory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"categoryName": "Coffee",</w:t>
        <w:br/>
        <w:t xml:space="preserve">  "description": "All coffee drinks"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categoryName</w:t>
            </w:r>
          </w:p>
        </w:tc>
        <w:tc>
          <w:tcPr>
            <w:tcW w:type="dxa" w:w="2340"/>
          </w:tcPr>
          <w:p>
            <w:r>
              <w:t>Name of the category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Coffee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Category description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All coffee drinks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{"categoryId": "new-guid"},</w:t>
        <w:br/>
        <w:t xml:space="preserve">  "isSuccess": true,</w:t>
        <w:br/>
        <w:t xml:space="preserve">  "statusCode": 200,</w:t>
        <w:br/>
        <w:t xml:space="preserve">  "message": "Category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Category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Category name already exists</w:t>
            </w:r>
          </w:p>
        </w:tc>
        <w:tc>
          <w:tcPr>
            <w:tcW w:type="dxa" w:w="3120"/>
          </w:tcPr>
          <w:p>
            <w:r>
              <w:t>{"isSuccess":false,"statusCode":400}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21. Create Order</w:t>
      </w:r>
    </w:p>
    <w:p>
      <w:r>
        <w:rPr>
          <w:b/>
        </w:rPr>
        <w:t>Overview</w:t>
      </w:r>
    </w:p>
    <w:p>
      <w:r>
        <w:t>Creates a new customer order with selected products and pickup time. Supports both online and in-store orders.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/api/Orders/CreateOrder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"accountId": "3fa85f64-...",</w:t>
        <w:br/>
        <w:t xml:space="preserve">  "stationId": "station-guid",</w:t>
        <w:br/>
        <w:t xml:space="preserve">  "pickupTime": "2024-01-15T10:30:00",</w:t>
        <w:br/>
        <w:t xml:space="preserve">  "orderItems": [</w:t>
        <w:br/>
        <w:t xml:space="preserve">    {"productId": "prod-guid", "variantId": "var-guid", "quantity": 2}</w:t>
        <w:br/>
        <w:t xml:space="preserve">  ],</w:t>
        <w:br/>
        <w:t xml:space="preserve">  "note": "Less sugar",</w:t>
        <w:br/>
        <w:t xml:space="preserve">  "paymentMethod": "BANK_TRANSFER",</w:t>
        <w:br/>
        <w:t xml:space="preserve">  "promotionCode": "COFFEE10"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accountId</w:t>
            </w:r>
          </w:p>
        </w:tc>
        <w:tc>
          <w:tcPr>
            <w:tcW w:type="dxa" w:w="2340"/>
          </w:tcPr>
          <w:p>
            <w:r>
              <w:t>Customer account ID (null for guest)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3fa85f64-...</w:t>
            </w:r>
          </w:p>
        </w:tc>
      </w:tr>
      <w:tr>
        <w:tc>
          <w:tcPr>
            <w:tcW w:type="dxa" w:w="2340"/>
          </w:tcPr>
          <w:p>
            <w:r>
              <w:t>stationId</w:t>
            </w:r>
          </w:p>
        </w:tc>
        <w:tc>
          <w:tcPr>
            <w:tcW w:type="dxa" w:w="2340"/>
          </w:tcPr>
          <w:p>
            <w:r>
              <w:t>Coffee station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station-guid</w:t>
            </w:r>
          </w:p>
        </w:tc>
      </w:tr>
      <w:tr>
        <w:tc>
          <w:tcPr>
            <w:tcW w:type="dxa" w:w="2340"/>
          </w:tcPr>
          <w:p>
            <w:r>
              <w:t>pickupTime</w:t>
            </w:r>
          </w:p>
        </w:tc>
        <w:tc>
          <w:tcPr>
            <w:tcW w:type="dxa" w:w="2340"/>
          </w:tcPr>
          <w:p>
            <w:r>
              <w:t>Scheduled pickup time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2024-01-15T10:30:00</w:t>
            </w:r>
          </w:p>
        </w:tc>
      </w:tr>
      <w:tr>
        <w:tc>
          <w:tcPr>
            <w:tcW w:type="dxa" w:w="2340"/>
          </w:tcPr>
          <w:p>
            <w:r>
              <w:t>orderItems</w:t>
            </w:r>
          </w:p>
        </w:tc>
        <w:tc>
          <w:tcPr>
            <w:tcW w:type="dxa" w:w="2340"/>
          </w:tcPr>
          <w:p>
            <w:r>
              <w:t>List of ordered items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[{"productId":"...","variantId":"...","quantity":2}]</w:t>
            </w:r>
          </w:p>
        </w:tc>
      </w:tr>
      <w:tr>
        <w:tc>
          <w:tcPr>
            <w:tcW w:type="dxa" w:w="2340"/>
          </w:tcPr>
          <w:p>
            <w:r>
              <w:t>note</w:t>
            </w:r>
          </w:p>
        </w:tc>
        <w:tc>
          <w:tcPr>
            <w:tcW w:type="dxa" w:w="2340"/>
          </w:tcPr>
          <w:p>
            <w:r>
              <w:t>Special instructions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Less sugar</w:t>
            </w:r>
          </w:p>
        </w:tc>
      </w:tr>
      <w:tr>
        <w:tc>
          <w:tcPr>
            <w:tcW w:type="dxa" w:w="2340"/>
          </w:tcPr>
          <w:p>
            <w:r>
              <w:t>paymentMethod</w:t>
            </w:r>
          </w:p>
        </w:tc>
        <w:tc>
          <w:tcPr>
            <w:tcW w:type="dxa" w:w="2340"/>
          </w:tcPr>
          <w:p>
            <w:r>
              <w:t>COD or BANK_TRANSFER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BANK_TRANSFER</w:t>
            </w:r>
          </w:p>
        </w:tc>
      </w:tr>
      <w:tr>
        <w:tc>
          <w:tcPr>
            <w:tcW w:type="dxa" w:w="2340"/>
          </w:tcPr>
          <w:p>
            <w:r>
              <w:t>promotionCode</w:t>
            </w:r>
          </w:p>
        </w:tc>
        <w:tc>
          <w:tcPr>
            <w:tcW w:type="dxa" w:w="2340"/>
          </w:tcPr>
          <w:p>
            <w:r>
              <w:t>Discount coupon code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COFFEE10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"orderId": "order-guid",</w:t>
        <w:br/>
        <w:t xml:space="preserve">    "totalAmount": 90000,</w:t>
        <w:br/>
        <w:t xml:space="preserve">    "discountAmount": 9000,</w:t>
        <w:br/>
        <w:t xml:space="preserve">    "finalAmount": 81000,</w:t>
        <w:br/>
        <w:t xml:space="preserve">    "status": "Pending"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"Order created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Order created successfully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Invalid product or variant</w:t>
            </w:r>
          </w:p>
        </w:tc>
        <w:tc>
          <w:tcPr>
            <w:tcW w:type="dxa" w:w="3120"/>
          </w:tcPr>
          <w:p>
            <w:r>
              <w:t>{"isSuccess":false,"statusCode":400,"message":"Product not found."}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Invalid pickup time</w:t>
            </w:r>
          </w:p>
        </w:tc>
        <w:tc>
          <w:tcPr>
            <w:tcW w:type="dxa" w:w="3120"/>
          </w:tcPr>
          <w:p>
            <w:r>
              <w:t>{"isSuccess":false,"statusCode":400,"message":"Pickup time is unavailable."}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22. Preview Order</w:t>
      </w:r>
    </w:p>
    <w:p>
      <w:r>
        <w:rPr>
          <w:b/>
        </w:rPr>
        <w:t>Overview</w:t>
      </w:r>
    </w:p>
    <w:p>
      <w:r>
        <w:t>Calculates order totals (subtotal, discount, tax, final amount) before confirming the order.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/api/Orders/Preview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"stationId": "station-guid",</w:t>
        <w:br/>
        <w:t xml:space="preserve">  "orderItems": [{"productId": "prod-guid", "variantId": "var-guid", "quantity": 1}],</w:t>
        <w:br/>
        <w:t xml:space="preserve">  "promotionCode": "COFFEE10"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stationId</w:t>
            </w:r>
          </w:p>
        </w:tc>
        <w:tc>
          <w:tcPr>
            <w:tcW w:type="dxa" w:w="2340"/>
          </w:tcPr>
          <w:p>
            <w:r>
              <w:t>Coffee station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station-guid</w:t>
            </w:r>
          </w:p>
        </w:tc>
      </w:tr>
      <w:tr>
        <w:tc>
          <w:tcPr>
            <w:tcW w:type="dxa" w:w="2340"/>
          </w:tcPr>
          <w:p>
            <w:r>
              <w:t>orderItems</w:t>
            </w:r>
          </w:p>
        </w:tc>
        <w:tc>
          <w:tcPr>
            <w:tcW w:type="dxa" w:w="2340"/>
          </w:tcPr>
          <w:p>
            <w:r>
              <w:t>Items to preview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[{"productId":"...","variantId":"...","quantity":1}]</w:t>
            </w:r>
          </w:p>
        </w:tc>
      </w:tr>
      <w:tr>
        <w:tc>
          <w:tcPr>
            <w:tcW w:type="dxa" w:w="2340"/>
          </w:tcPr>
          <w:p>
            <w:r>
              <w:t>promotionCode</w:t>
            </w:r>
          </w:p>
        </w:tc>
        <w:tc>
          <w:tcPr>
            <w:tcW w:type="dxa" w:w="2340"/>
          </w:tcPr>
          <w:p>
            <w:r>
              <w:t>Coupon code to apply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COFFEE10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"subtotal": 45000,</w:t>
        <w:br/>
        <w:t xml:space="preserve">    "discountAmount": 4500,</w:t>
        <w:br/>
        <w:t xml:space="preserve">    "taxAmount": 4050,</w:t>
        <w:br/>
        <w:t xml:space="preserve">    "finalAmount": 44550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Preview calculated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23. Get All Orders</w:t>
      </w:r>
    </w:p>
    <w:p>
      <w:r>
        <w:rPr>
          <w:b/>
        </w:rPr>
        <w:t>Overview</w:t>
      </w:r>
    </w:p>
    <w:p>
      <w:r>
        <w:t>Returns a list of all orders in the system. Accessible by Admin, Manager, and Staff.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/api/Orders/GetAllOrders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Manager, Staff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"orderId": "order-guid",</w:t>
        <w:br/>
        <w:t xml:space="preserve">      "accountId": "acc-guid",</w:t>
        <w:br/>
        <w:t xml:space="preserve">      "status": "Completed",</w:t>
        <w:br/>
        <w:t xml:space="preserve">      "finalAmount": 81000,</w:t>
        <w:br/>
        <w:t xml:space="preserve">      "createdAt": "2024-01-15T10:00:00"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Orders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3120"/>
          </w:tcPr>
          <w:p>
            <w:r>
              <w:t>Insufficient permission</w:t>
            </w:r>
          </w:p>
        </w:tc>
        <w:tc>
          <w:tcPr>
            <w:tcW w:type="dxa" w:w="3120"/>
          </w:tcPr>
          <w:p>
            <w:r>
              <w:t>{"isSuccess":false,"statusCode":403}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24. Get Order Detail</w:t>
      </w:r>
    </w:p>
    <w:p>
      <w:r>
        <w:rPr>
          <w:b/>
        </w:rPr>
        <w:t>Overview</w:t>
      </w:r>
    </w:p>
    <w:p>
      <w:r>
        <w:t>Returns the full detail of a specific order including items, status history, and payment info.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/api/Orders/GetOrderDetailById?orderId={orderId}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ID (query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"orderId": "order-guid",</w:t>
        <w:br/>
        <w:t xml:space="preserve">    "status": "Preparing",</w:t>
        <w:br/>
        <w:t xml:space="preserve">    "items": [</w:t>
        <w:br/>
        <w:t xml:space="preserve">      {"productName": "Espresso", "size": "M", "quantity": 2, "unitPrice": 45000}</w:t>
        <w:br/>
        <w:t xml:space="preserve">    ],</w:t>
        <w:br/>
        <w:t xml:space="preserve">    "subtotal": 90000,</w:t>
        <w:br/>
        <w:t xml:space="preserve">    "finalAmount": 81000,</w:t>
        <w:br/>
        <w:t xml:space="preserve">    "pickupTime": "2024-01-15T10:30:00"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Order detail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Order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25. Update Order Status</w:t>
      </w:r>
    </w:p>
    <w:p>
      <w:r>
        <w:rPr>
          <w:b/>
        </w:rPr>
        <w:t>Overview</w:t>
      </w:r>
    </w:p>
    <w:p>
      <w:r>
        <w:t>Updates the status of an order. Valid transitions: Pending → Confirmed → Preparing → Ready → Delivering → Completed or Cancelled.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/api/Orders/UpdateOrderStatus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Manager, Staff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"orderId": "order-guid-123",</w:t>
        <w:br/>
        <w:t xml:space="preserve">  "status": "Preparing",</w:t>
        <w:br/>
        <w:t xml:space="preserve">  "note": "Barista started preparing"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New status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Preparing</w:t>
            </w:r>
          </w:p>
        </w:tc>
      </w:tr>
      <w:tr>
        <w:tc>
          <w:tcPr>
            <w:tcW w:type="dxa" w:w="2340"/>
          </w:tcPr>
          <w:p>
            <w:r>
              <w:t>note</w:t>
            </w:r>
          </w:p>
        </w:tc>
        <w:tc>
          <w:tcPr>
            <w:tcW w:type="dxa" w:w="2340"/>
          </w:tcPr>
          <w:p>
            <w:r>
              <w:t>Optional note for the status change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Barista started preparing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"Order status updated."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Status updated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Invalid status transition</w:t>
            </w:r>
          </w:p>
        </w:tc>
        <w:tc>
          <w:tcPr>
            <w:tcW w:type="dxa" w:w="3120"/>
          </w:tcPr>
          <w:p>
            <w:r>
              <w:t>{"isSuccess":false,"statusCode":400,"message":"Invalid status transition."}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Order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26. Cancel Order</w:t>
      </w:r>
    </w:p>
    <w:p>
      <w:r>
        <w:rPr>
          <w:b/>
        </w:rPr>
        <w:t>Overview</w:t>
      </w:r>
    </w:p>
    <w:p>
      <w:r>
        <w:t>Cancels an order. Can be done by the customer or staff. Reason is required.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/api/Orders/CancelOrder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"orderId": "order-guid-123",</w:t>
        <w:br/>
        <w:t xml:space="preserve">  "reason": "Customer changed mind"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ID to cancel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  <w:tr>
        <w:tc>
          <w:tcPr>
            <w:tcW w:type="dxa" w:w="2340"/>
          </w:tcPr>
          <w:p>
            <w:r>
              <w:t>reason</w:t>
            </w:r>
          </w:p>
        </w:tc>
        <w:tc>
          <w:tcPr>
            <w:tcW w:type="dxa" w:w="2340"/>
          </w:tcPr>
          <w:p>
            <w:r>
              <w:t>Cancellation reason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Customer changed mind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"Order cancelled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Order cancelled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Order cannot be cancelled</w:t>
            </w:r>
          </w:p>
        </w:tc>
        <w:tc>
          <w:tcPr>
            <w:tcW w:type="dxa" w:w="3120"/>
          </w:tcPr>
          <w:p>
            <w:r>
              <w:t>{"isSuccess":false,"statusCode":400,"message":"Cannot cancel an order that is already Preparing."}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27. Get Orders By Account</w:t>
      </w:r>
    </w:p>
    <w:p>
      <w:r>
        <w:rPr>
          <w:b/>
        </w:rPr>
        <w:t>Overview</w:t>
      </w:r>
    </w:p>
    <w:p>
      <w:r>
        <w:t>Returns all orders placed by a specific account (order history for customer).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/api/Orders/by-account/{accountId}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accountId</w:t>
            </w:r>
          </w:p>
        </w:tc>
        <w:tc>
          <w:tcPr>
            <w:tcW w:type="dxa" w:w="2340"/>
          </w:tcPr>
          <w:p>
            <w:r>
              <w:t>Account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acc-guid-123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"orderId": "order-guid",</w:t>
        <w:br/>
        <w:t xml:space="preserve">      "status": "Completed",</w:t>
        <w:br/>
        <w:t xml:space="preserve">      "finalAmount": 81000,</w:t>
        <w:br/>
        <w:t xml:space="preserve">      "createdAt": "2024-01-15T10:00:00"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Orders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No orders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28. Get Cart</w:t>
      </w:r>
    </w:p>
    <w:p>
      <w:r>
        <w:rPr>
          <w:b/>
        </w:rPr>
        <w:t>Overview</w:t>
      </w:r>
    </w:p>
    <w:p>
      <w:r>
        <w:t>Returns the current cart for the authenticated user. Cart is stored in Redis.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/api/Cart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"items": [</w:t>
        <w:br/>
        <w:t xml:space="preserve">      {"productId": "guid", "productName": "Espresso", "size": "M", "quantity": 1, "price": 45000}</w:t>
        <w:br/>
        <w:t xml:space="preserve">    ],</w:t>
        <w:br/>
        <w:t xml:space="preserve">    "totalAmount": 45000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Cart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29. Sync Cart</w:t>
      </w:r>
    </w:p>
    <w:p>
      <w:r>
        <w:rPr>
          <w:b/>
        </w:rPr>
        <w:t>Overview</w:t>
      </w:r>
    </w:p>
    <w:p>
      <w:r>
        <w:t>Synchronizes the client-side cart with the server (Redis). Used when user logs in to merge guest cart.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/api/Cart/sync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"items": [</w:t>
        <w:br/>
        <w:t xml:space="preserve">    {"productId": "prod-guid", "variantId": "var-guid", "quantity": 2}</w:t>
        <w:br/>
        <w:t xml:space="preserve">  ]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items</w:t>
            </w:r>
          </w:p>
        </w:tc>
        <w:tc>
          <w:tcPr>
            <w:tcW w:type="dxa" w:w="2340"/>
          </w:tcPr>
          <w:p>
            <w:r>
              <w:t>Array of cart items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[{"productId":"...","variantId":"...","quantity":2}]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"Cart synced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Cart synced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30. Create PayOS Payment Link</w:t>
      </w:r>
    </w:p>
    <w:p>
      <w:r>
        <w:rPr>
          <w:b/>
        </w:rPr>
        <w:t>Overview</w:t>
      </w:r>
    </w:p>
    <w:p>
      <w:r>
        <w:t>Generates a PayOS payment link for an order. Customer is redirected to this URL to complete payment.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/api/Payment/payos/create-link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"orderId": "order-guid-123",</w:t>
        <w:br/>
        <w:t xml:space="preserve">  "returnUrl": "https://app.capitalcoffee.com/payment/success",</w:t>
        <w:br/>
        <w:t xml:space="preserve">  "cancelUrl": "https://app.capitalcoffee.com/payment/cancel"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to pay for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  <w:tr>
        <w:tc>
          <w:tcPr>
            <w:tcW w:type="dxa" w:w="2340"/>
          </w:tcPr>
          <w:p>
            <w:r>
              <w:t>returnUrl</w:t>
            </w:r>
          </w:p>
        </w:tc>
        <w:tc>
          <w:tcPr>
            <w:tcW w:type="dxa" w:w="2340"/>
          </w:tcPr>
          <w:p>
            <w:r>
              <w:t>URL to redirect on success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https://app.capitalcoffee.com/payment/success</w:t>
            </w:r>
          </w:p>
        </w:tc>
      </w:tr>
      <w:tr>
        <w:tc>
          <w:tcPr>
            <w:tcW w:type="dxa" w:w="2340"/>
          </w:tcPr>
          <w:p>
            <w:r>
              <w:t>cancelUrl</w:t>
            </w:r>
          </w:p>
        </w:tc>
        <w:tc>
          <w:tcPr>
            <w:tcW w:type="dxa" w:w="2340"/>
          </w:tcPr>
          <w:p>
            <w:r>
              <w:t>URL to redirect on cancel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https://app.capitalcoffee.com/payment/cancel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"paymentUrl": "https://pay.payos.vn/web/abc123",</w:t>
        <w:br/>
        <w:t xml:space="preserve">    "qrCode": "https://qr.payos.vn/abc123"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"Payment link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Payment link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Order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31. Record Payment</w:t>
      </w:r>
    </w:p>
    <w:p>
      <w:r>
        <w:rPr>
          <w:b/>
        </w:rPr>
        <w:t>Overview</w:t>
      </w:r>
    </w:p>
    <w:p>
      <w:r>
        <w:t>Records a manual payment transaction (e.g., cash payment confirmed by staff).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/api/Payment/record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"orderId": "order-guid-123",</w:t>
        <w:br/>
        <w:t xml:space="preserve">  "amount": 81000,</w:t>
        <w:br/>
        <w:t xml:space="preserve">  "transactionId": "TXN20240115001",</w:t>
        <w:br/>
        <w:t xml:space="preserve">  "paymentGateway": "COD"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  <w:tr>
        <w:tc>
          <w:tcPr>
            <w:tcW w:type="dxa" w:w="2340"/>
          </w:tcPr>
          <w:p>
            <w:r>
              <w:t>amount</w:t>
            </w:r>
          </w:p>
        </w:tc>
        <w:tc>
          <w:tcPr>
            <w:tcW w:type="dxa" w:w="2340"/>
          </w:tcPr>
          <w:p>
            <w:r>
              <w:t>Amount paid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81000</w:t>
            </w:r>
          </w:p>
        </w:tc>
      </w:tr>
      <w:tr>
        <w:tc>
          <w:tcPr>
            <w:tcW w:type="dxa" w:w="2340"/>
          </w:tcPr>
          <w:p>
            <w:r>
              <w:t>transactionId</w:t>
            </w:r>
          </w:p>
        </w:tc>
        <w:tc>
          <w:tcPr>
            <w:tcW w:type="dxa" w:w="2340"/>
          </w:tcPr>
          <w:p>
            <w:r>
              <w:t>External transaction reference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TXN20240115001</w:t>
            </w:r>
          </w:p>
        </w:tc>
      </w:tr>
      <w:tr>
        <w:tc>
          <w:tcPr>
            <w:tcW w:type="dxa" w:w="2340"/>
          </w:tcPr>
          <w:p>
            <w:r>
              <w:t>paymentGateway</w:t>
            </w:r>
          </w:p>
        </w:tc>
        <w:tc>
          <w:tcPr>
            <w:tcW w:type="dxa" w:w="2340"/>
          </w:tcPr>
          <w:p>
            <w:r>
              <w:t>Payment gateway used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COD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{"transactionId": "TXN20240115001"},</w:t>
        <w:br/>
        <w:t xml:space="preserve">  "isSuccess": true,</w:t>
        <w:br/>
        <w:t xml:space="preserve">  "statusCode": 200,</w:t>
        <w:br/>
        <w:t xml:space="preserve">  "message": "Payment recorded."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Payment recorded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Order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32. Get Transactions By Order</w:t>
      </w:r>
    </w:p>
    <w:p>
      <w:r>
        <w:rPr>
          <w:b/>
        </w:rPr>
        <w:t>Overview</w:t>
      </w:r>
    </w:p>
    <w:p>
      <w:r>
        <w:t>Returns all payment transactions associated with a specific order.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/api/Payment/order/{orderId}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"transactionId": "TXN001",</w:t>
        <w:br/>
        <w:t xml:space="preserve">      "amount": 81000,</w:t>
        <w:br/>
        <w:t xml:space="preserve">      "status": "Success",</w:t>
        <w:br/>
        <w:t xml:space="preserve">      "paymentGateway": "BANK_TRANSFER",</w:t>
        <w:br/>
        <w:t xml:space="preserve">      "createdAt": "2024-01-15T10:35:00"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Transactions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33. Get All Promotions</w:t>
      </w:r>
    </w:p>
    <w:p>
      <w:r>
        <w:rPr>
          <w:b/>
        </w:rPr>
        <w:t>Overview</w:t>
      </w:r>
    </w:p>
    <w:p>
      <w:r>
        <w:t>Returns all promotions/coupons available in the system.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/api/promotions/GetAllPromotions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"promotionId": "promo-guid",</w:t>
        <w:br/>
        <w:t xml:space="preserve">      "promotionName": "Coffee Monday",</w:t>
        <w:br/>
        <w:t xml:space="preserve">      "discountCode": "COFFEE10",</w:t>
        <w:br/>
        <w:t xml:space="preserve">      "discountPercentage": 10,</w:t>
        <w:br/>
        <w:t xml:space="preserve">      "startDate": "2024-01-01",</w:t>
        <w:br/>
        <w:t xml:space="preserve">      "endDate": "2024-12-31",</w:t>
        <w:br/>
        <w:t xml:space="preserve">      "isActive": true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Promotions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34. Check Coupon</w:t>
      </w:r>
    </w:p>
    <w:p>
      <w:r>
        <w:rPr>
          <w:b/>
        </w:rPr>
        <w:t>Overview</w:t>
      </w:r>
    </w:p>
    <w:p>
      <w:r>
        <w:t>Validates a coupon code and returns discount details if valid.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/api/promotions/CheckCoupon?code={code}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Coupon code to check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COFFEE10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"isValid": true,</w:t>
        <w:br/>
        <w:t xml:space="preserve">    "discountType": "Percentage",</w:t>
        <w:br/>
        <w:t xml:space="preserve">    "discountValue": 10,</w:t>
        <w:br/>
        <w:t xml:space="preserve">    "maxDiscountAmount": 20000,</w:t>
        <w:br/>
        <w:t xml:space="preserve">    "minOrderValue": 50000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"Coupon is valid."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Coupon valid</w:t>
            </w:r>
          </w:p>
        </w:tc>
        <w:tc>
          <w:tcPr>
            <w:tcW w:type="dxa" w:w="3120"/>
          </w:tcPr>
          <w:p>
            <w:r>
              <w:t>{"isSuccess":true,"statusCode":200,"result":{"isValid":true}}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Coupon invalid</w:t>
            </w:r>
          </w:p>
        </w:tc>
        <w:tc>
          <w:tcPr>
            <w:tcW w:type="dxa" w:w="3120"/>
          </w:tcPr>
          <w:p>
            <w:r>
              <w:t>{"isSuccess":true,"statusCode":200,"result":{"isValid":false}}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35. Create Promotion</w:t>
      </w:r>
    </w:p>
    <w:p>
      <w:r>
        <w:rPr>
          <w:b/>
        </w:rPr>
        <w:t>Overview</w:t>
      </w:r>
    </w:p>
    <w:p>
      <w:r>
        <w:t>Creates a new promotional campaign or coupon code.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/api/promotions/CreatePromotion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"promotionName": "Summer Sale",</w:t>
        <w:br/>
        <w:t xml:space="preserve">  "discountCode": "SUMMER10",</w:t>
        <w:br/>
        <w:t xml:space="preserve">  "discountPercentage": 10,</w:t>
        <w:br/>
        <w:t xml:space="preserve">  "discountAmount": 0,</w:t>
        <w:br/>
        <w:t xml:space="preserve">  "startDate": "2024-06-01T00:00:00",</w:t>
        <w:br/>
        <w:t xml:space="preserve">  "endDate": "2024-08-31T23:59:59",</w:t>
        <w:br/>
        <w:t xml:space="preserve">  "minOrderValue": 50000,</w:t>
        <w:br/>
        <w:t xml:space="preserve">  "maxDiscountAmount": 20000,</w:t>
        <w:br/>
        <w:t xml:space="preserve">  "maxUsage": 100,</w:t>
        <w:br/>
        <w:t xml:space="preserve">  "isActive": true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promotionName</w:t>
            </w:r>
          </w:p>
        </w:tc>
        <w:tc>
          <w:tcPr>
            <w:tcW w:type="dxa" w:w="2340"/>
          </w:tcPr>
          <w:p>
            <w:r>
              <w:t>Promotion 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Summer Sale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Promotion description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10% off all drinks</w:t>
            </w:r>
          </w:p>
        </w:tc>
      </w:tr>
      <w:tr>
        <w:tc>
          <w:tcPr>
            <w:tcW w:type="dxa" w:w="2340"/>
          </w:tcPr>
          <w:p>
            <w:r>
              <w:t>discountCode</w:t>
            </w:r>
          </w:p>
        </w:tc>
        <w:tc>
          <w:tcPr>
            <w:tcW w:type="dxa" w:w="2340"/>
          </w:tcPr>
          <w:p>
            <w:r>
              <w:t>Unique coupon code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SUMMER10</w:t>
            </w:r>
          </w:p>
        </w:tc>
      </w:tr>
      <w:tr>
        <w:tc>
          <w:tcPr>
            <w:tcW w:type="dxa" w:w="2340"/>
          </w:tcPr>
          <w:p>
            <w:r>
              <w:t>discountPercentage</w:t>
            </w:r>
          </w:p>
        </w:tc>
        <w:tc>
          <w:tcPr>
            <w:tcW w:type="dxa" w:w="2340"/>
          </w:tcPr>
          <w:p>
            <w:r>
              <w:t>Discount percentage (0 if fixed amount)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discountAmount</w:t>
            </w:r>
          </w:p>
        </w:tc>
        <w:tc>
          <w:tcPr>
            <w:tcW w:type="dxa" w:w="2340"/>
          </w:tcPr>
          <w:p>
            <w:r>
              <w:t>Fixed discount amount (0 if percentage)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startDate</w:t>
            </w:r>
          </w:p>
        </w:tc>
        <w:tc>
          <w:tcPr>
            <w:tcW w:type="dxa" w:w="2340"/>
          </w:tcPr>
          <w:p>
            <w:r>
              <w:t>Start date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2024-06-01T00:00:00</w:t>
            </w:r>
          </w:p>
        </w:tc>
      </w:tr>
      <w:tr>
        <w:tc>
          <w:tcPr>
            <w:tcW w:type="dxa" w:w="2340"/>
          </w:tcPr>
          <w:p>
            <w:r>
              <w:t>endDate</w:t>
            </w:r>
          </w:p>
        </w:tc>
        <w:tc>
          <w:tcPr>
            <w:tcW w:type="dxa" w:w="2340"/>
          </w:tcPr>
          <w:p>
            <w:r>
              <w:t>End date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2024-08-31T23:59:59</w:t>
            </w:r>
          </w:p>
        </w:tc>
      </w:tr>
      <w:tr>
        <w:tc>
          <w:tcPr>
            <w:tcW w:type="dxa" w:w="2340"/>
          </w:tcPr>
          <w:p>
            <w:r>
              <w:t>minOrderValue</w:t>
            </w:r>
          </w:p>
        </w:tc>
        <w:tc>
          <w:tcPr>
            <w:tcW w:type="dxa" w:w="2340"/>
          </w:tcPr>
          <w:p>
            <w:r>
              <w:t>Minimum order value to apply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50000</w:t>
            </w:r>
          </w:p>
        </w:tc>
      </w:tr>
      <w:tr>
        <w:tc>
          <w:tcPr>
            <w:tcW w:type="dxa" w:w="2340"/>
          </w:tcPr>
          <w:p>
            <w:r>
              <w:t>maxDiscountAmount</w:t>
            </w:r>
          </w:p>
        </w:tc>
        <w:tc>
          <w:tcPr>
            <w:tcW w:type="dxa" w:w="2340"/>
          </w:tcPr>
          <w:p>
            <w:r>
              <w:t>Maximum discount cap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20000</w:t>
            </w:r>
          </w:p>
        </w:tc>
      </w:tr>
      <w:tr>
        <w:tc>
          <w:tcPr>
            <w:tcW w:type="dxa" w:w="2340"/>
          </w:tcPr>
          <w:p>
            <w:r>
              <w:t>maxUsage</w:t>
            </w:r>
          </w:p>
        </w:tc>
        <w:tc>
          <w:tcPr>
            <w:tcW w:type="dxa" w:w="2340"/>
          </w:tcPr>
          <w:p>
            <w:r>
              <w:t>Maximum total usage count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100</w:t>
            </w:r>
          </w:p>
        </w:tc>
      </w:tr>
      <w:tr>
        <w:tc>
          <w:tcPr>
            <w:tcW w:type="dxa" w:w="2340"/>
          </w:tcPr>
          <w:p>
            <w:r>
              <w:t>isActive</w:t>
            </w:r>
          </w:p>
        </w:tc>
        <w:tc>
          <w:tcPr>
            <w:tcW w:type="dxa" w:w="2340"/>
          </w:tcPr>
          <w:p>
            <w:r>
              <w:t>Whether promotion is active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{"promotionId": "new-promo-guid"},</w:t>
        <w:br/>
        <w:t xml:space="preserve">  "isSuccess": true,</w:t>
        <w:br/>
        <w:t xml:space="preserve">  "statusCode": 200,</w:t>
        <w:br/>
        <w:t xml:space="preserve">  "message": "Promotion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Promotion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Duplicate coupon code</w:t>
            </w:r>
          </w:p>
        </w:tc>
        <w:tc>
          <w:tcPr>
            <w:tcW w:type="dxa" w:w="3120"/>
          </w:tcPr>
          <w:p>
            <w:r>
              <w:t>{"isSuccess":false,"statusCode":400,"message":"Discount code already exists."}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36. Get Loyalty Balance</w:t>
      </w:r>
    </w:p>
    <w:p>
      <w:r>
        <w:rPr>
          <w:b/>
        </w:rPr>
        <w:t>Overview</w:t>
      </w:r>
    </w:p>
    <w:p>
      <w:r>
        <w:t>Returns the current loyalty points balance for the authenticated customer.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/api/Loyalty/customer/GetBalance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"points": 350,</w:t>
        <w:br/>
        <w:t xml:space="preserve">    "tier": "Silver",</w:t>
        <w:br/>
        <w:t xml:space="preserve">    "nextTierPoints": 500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Balance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37. Get Loyalty Tiers</w:t>
      </w:r>
    </w:p>
    <w:p>
      <w:r>
        <w:rPr>
          <w:b/>
        </w:rPr>
        <w:t>Overview</w:t>
      </w:r>
    </w:p>
    <w:p>
      <w:r>
        <w:t>Returns all loyalty tier definitions including point thresholds and benefits.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/api/Loyalty/customer/GetAllTiers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{"tierId": "t1", "tierName": "Bronze", "minPoints": 0, "benefits": "5% discount"},</w:t>
        <w:br/>
        <w:t xml:space="preserve">    {"tierId": "t2", "tierName": "Silver", "minPoints": 500, "benefits": "10% discount"},</w:t>
        <w:br/>
        <w:t xml:space="preserve">    {"tierId": "t3", "tierName": "Gold", "minPoints": 1000, "benefits": "15% discount + free delivery"}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Tiers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38. Redeem Reward</w:t>
      </w:r>
    </w:p>
    <w:p>
      <w:r>
        <w:rPr>
          <w:b/>
        </w:rPr>
        <w:t>Overview</w:t>
      </w:r>
    </w:p>
    <w:p>
      <w:r>
        <w:t>Redeems loyalty points for a reward or discount.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/api/Loyalty/customer/RedeemReward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Any authenticated user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"rewardId": "reward-guid-123"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rewardId</w:t>
            </w:r>
          </w:p>
        </w:tc>
        <w:tc>
          <w:tcPr>
            <w:tcW w:type="dxa" w:w="2340"/>
          </w:tcPr>
          <w:p>
            <w:r>
              <w:t>Reward ID to redeem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reward-guid-123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"couponCode": "REWARD-ABC123",</w:t>
        <w:br/>
        <w:t xml:space="preserve">    "discountAmount": 10000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"Reward redeemed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Reward redeemed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Insufficient points</w:t>
            </w:r>
          </w:p>
        </w:tc>
        <w:tc>
          <w:tcPr>
            <w:tcW w:type="dxa" w:w="3120"/>
          </w:tcPr>
          <w:p>
            <w:r>
              <w:t>{"isSuccess":false,"statusCode":400,"message":"Not enough points to redeem."}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39. Get All Ingredient Levels</w:t>
      </w:r>
    </w:p>
    <w:p>
      <w:r>
        <w:rPr>
          <w:b/>
        </w:rPr>
        <w:t>Overview</w:t>
      </w:r>
    </w:p>
    <w:p>
      <w:r>
        <w:t>Returns stock levels for all ingredients, including status (Critical/Low/Normal/High/Overstocked).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/api/Inventory/getAllIngredientLevels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Manager, Staff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"ingredientId": "ing-guid",</w:t>
        <w:br/>
        <w:t xml:space="preserve">      "ingredientName": "Coffee Beans",</w:t>
        <w:br/>
        <w:t xml:space="preserve">      "currentStock": 50,</w:t>
        <w:br/>
        <w:t xml:space="preserve">      "unit": "kg",</w:t>
        <w:br/>
        <w:t xml:space="preserve">      "level": "Normal"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Ingredient levels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40. Create Ingredient</w:t>
      </w:r>
    </w:p>
    <w:p>
      <w:r>
        <w:rPr>
          <w:b/>
        </w:rPr>
        <w:t>Overview</w:t>
      </w:r>
    </w:p>
    <w:p>
      <w:r>
        <w:t>Creates a new ingredient in the inventory system.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/api/Inventory/CreateIngredient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"ingredientName": "Coffee Beans",</w:t>
        <w:br/>
        <w:t xml:space="preserve">  "unit": "kg",</w:t>
        <w:br/>
        <w:t xml:space="preserve">  "minStock": 10,</w:t>
        <w:br/>
        <w:t xml:space="preserve">  "maxStock": 200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ingredientName</w:t>
            </w:r>
          </w:p>
        </w:tc>
        <w:tc>
          <w:tcPr>
            <w:tcW w:type="dxa" w:w="2340"/>
          </w:tcPr>
          <w:p>
            <w:r>
              <w:t>Name of ingredient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Coffee Beans</w:t>
            </w:r>
          </w:p>
        </w:tc>
      </w:tr>
      <w:tr>
        <w:tc>
          <w:tcPr>
            <w:tcW w:type="dxa" w:w="2340"/>
          </w:tcPr>
          <w:p>
            <w:r>
              <w:t>unit</w:t>
            </w:r>
          </w:p>
        </w:tc>
        <w:tc>
          <w:tcPr>
            <w:tcW w:type="dxa" w:w="2340"/>
          </w:tcPr>
          <w:p>
            <w:r>
              <w:t>Unit of measurement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kg</w:t>
            </w:r>
          </w:p>
        </w:tc>
      </w:tr>
      <w:tr>
        <w:tc>
          <w:tcPr>
            <w:tcW w:type="dxa" w:w="2340"/>
          </w:tcPr>
          <w:p>
            <w:r>
              <w:t>minStock</w:t>
            </w:r>
          </w:p>
        </w:tc>
        <w:tc>
          <w:tcPr>
            <w:tcW w:type="dxa" w:w="2340"/>
          </w:tcPr>
          <w:p>
            <w:r>
              <w:t>Minimum stock threshold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maxStock</w:t>
            </w:r>
          </w:p>
        </w:tc>
        <w:tc>
          <w:tcPr>
            <w:tcW w:type="dxa" w:w="2340"/>
          </w:tcPr>
          <w:p>
            <w:r>
              <w:t>Maximum stock capacity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200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{"ingredientId": "new-ing-guid"},</w:t>
        <w:br/>
        <w:t xml:space="preserve">  "isSuccess": true,</w:t>
        <w:br/>
        <w:t xml:space="preserve">  "statusCode": 200,</w:t>
        <w:br/>
        <w:t xml:space="preserve">  "message": "Ingredient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Ingredient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Ingredient name already exists</w:t>
            </w:r>
          </w:p>
        </w:tc>
        <w:tc>
          <w:tcPr>
            <w:tcW w:type="dxa" w:w="3120"/>
          </w:tcPr>
          <w:p>
            <w:r>
              <w:t>{"isSuccess":false,"statusCode":400}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41. Add Ingredient Stock</w:t>
      </w:r>
    </w:p>
    <w:p>
      <w:r>
        <w:rPr>
          <w:b/>
        </w:rPr>
        <w:t>Overview</w:t>
      </w:r>
    </w:p>
    <w:p>
      <w:r>
        <w:t>Adds stock to an existing ingredient. Creates an inventory log entry.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/api/Inventory/AddIngredientsStock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"ingredientId": "ing-guid-123",</w:t>
        <w:br/>
        <w:t xml:space="preserve">  "quantity": 50,</w:t>
        <w:br/>
        <w:t xml:space="preserve">  "note": "Weekly restock"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ingredientId</w:t>
            </w:r>
          </w:p>
        </w:tc>
        <w:tc>
          <w:tcPr>
            <w:tcW w:type="dxa" w:w="2340"/>
          </w:tcPr>
          <w:p>
            <w:r>
              <w:t>Ingredient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ing-guid-123</w:t>
            </w:r>
          </w:p>
        </w:tc>
      </w:tr>
      <w:tr>
        <w:tc>
          <w:tcPr>
            <w:tcW w:type="dxa" w:w="2340"/>
          </w:tcPr>
          <w:p>
            <w:r>
              <w:t>quantity</w:t>
            </w:r>
          </w:p>
        </w:tc>
        <w:tc>
          <w:tcPr>
            <w:tcW w:type="dxa" w:w="2340"/>
          </w:tcPr>
          <w:p>
            <w:r>
              <w:t>Amount to add</w:t>
            </w:r>
          </w:p>
        </w:tc>
        <w:tc>
          <w:tcPr>
            <w:tcW w:type="dxa" w:w="2340"/>
          </w:tcPr>
          <w:p>
            <w:r>
              <w:t>decimal</w:t>
            </w:r>
          </w:p>
        </w:tc>
        <w:tc>
          <w:tcPr>
            <w:tcW w:type="dxa" w:w="2340"/>
          </w:tcPr>
          <w:p>
            <w:r>
              <w:t>50</w:t>
            </w:r>
          </w:p>
        </w:tc>
      </w:tr>
      <w:tr>
        <w:tc>
          <w:tcPr>
            <w:tcW w:type="dxa" w:w="2340"/>
          </w:tcPr>
          <w:p>
            <w:r>
              <w:t>note</w:t>
            </w:r>
          </w:p>
        </w:tc>
        <w:tc>
          <w:tcPr>
            <w:tcW w:type="dxa" w:w="2340"/>
          </w:tcPr>
          <w:p>
            <w:r>
              <w:t>Note for stock addition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Weekly restock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"Stock added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Stock added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Ingredient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42. Get All Recipes</w:t>
      </w:r>
    </w:p>
    <w:p>
      <w:r>
        <w:rPr>
          <w:b/>
        </w:rPr>
        <w:t>Overview</w:t>
      </w:r>
    </w:p>
    <w:p>
      <w:r>
        <w:t>Returns all product recipes including the ingredients and quantities required.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/api/Recipe/getAll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Manager, Staff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"recipeId": "recipe-guid",</w:t>
        <w:br/>
        <w:t xml:space="preserve">      "variantId": "var-guid",</w:t>
        <w:br/>
        <w:t xml:space="preserve">      "productName": "Espresso M",</w:t>
        <w:br/>
        <w:t xml:space="preserve">      "ingredients": [</w:t>
        <w:br/>
        <w:t xml:space="preserve">        {"ingredientName": "Coffee Beans", "quantity": 0.02, "unit": "kg"}</w:t>
        <w:br/>
        <w:t xml:space="preserve">      ]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Recipes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43. Create Recipe</w:t>
      </w:r>
    </w:p>
    <w:p>
      <w:r>
        <w:rPr>
          <w:b/>
        </w:rPr>
        <w:t>Overview</w:t>
      </w:r>
    </w:p>
    <w:p>
      <w:r>
        <w:t>Creates a new recipe linking a product variant to its required ingredients and quantities.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/api/Recipe/create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"variantId": "var-guid-123",</w:t>
        <w:br/>
        <w:t xml:space="preserve">  "ingredients": [</w:t>
        <w:br/>
        <w:t xml:space="preserve">    {"ingredientId": "ing-guid", "quantity": 0.02}</w:t>
        <w:br/>
        <w:t xml:space="preserve">  ]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variantId</w:t>
            </w:r>
          </w:p>
        </w:tc>
        <w:tc>
          <w:tcPr>
            <w:tcW w:type="dxa" w:w="2340"/>
          </w:tcPr>
          <w:p>
            <w:r>
              <w:t>Product variant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var-guid-123</w:t>
            </w:r>
          </w:p>
        </w:tc>
      </w:tr>
      <w:tr>
        <w:tc>
          <w:tcPr>
            <w:tcW w:type="dxa" w:w="2340"/>
          </w:tcPr>
          <w:p>
            <w:r>
              <w:t>ingredients</w:t>
            </w:r>
          </w:p>
        </w:tc>
        <w:tc>
          <w:tcPr>
            <w:tcW w:type="dxa" w:w="2340"/>
          </w:tcPr>
          <w:p>
            <w:r>
              <w:t>List of ingredient requirements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[{"ingredientId":"...","quantity":0.02}]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{"recipeId": "new-recipe-guid"},</w:t>
        <w:br/>
        <w:t xml:space="preserve">  "isSuccess": true,</w:t>
        <w:br/>
        <w:t xml:space="preserve">  "statusCode": 200,</w:t>
        <w:br/>
        <w:t xml:space="preserve">  "message": "Recipe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Recipe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Recipe already exists for variant</w:t>
            </w:r>
          </w:p>
        </w:tc>
        <w:tc>
          <w:tcPr>
            <w:tcW w:type="dxa" w:w="3120"/>
          </w:tcPr>
          <w:p>
            <w:r>
              <w:t>{"isSuccess":false,"statusCode":400}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44. Track Delivery</w:t>
      </w:r>
    </w:p>
    <w:p>
      <w:r>
        <w:rPr>
          <w:b/>
        </w:rPr>
        <w:t>Overview</w:t>
      </w:r>
    </w:p>
    <w:p>
      <w:r>
        <w:t>Returns real-time delivery status and location information for a specific order.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/api/Delivery/track/{orderId}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"orderId": "order-guid",</w:t>
        <w:br/>
        <w:t xml:space="preserve">    "status": "Delivering",</w:t>
        <w:br/>
        <w:t xml:space="preserve">    "shipperName": "Le Van C",</w:t>
        <w:br/>
        <w:t xml:space="preserve">    "shipperPhone": "0909090909",</w:t>
        <w:br/>
        <w:t xml:space="preserve">    "estimatedArrival": "2024-01-15T11:00:00"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Tracking info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Order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45. Assign Shipper</w:t>
      </w:r>
    </w:p>
    <w:p>
      <w:r>
        <w:rPr>
          <w:b/>
        </w:rPr>
        <w:t>Overview</w:t>
      </w:r>
    </w:p>
    <w:p>
      <w:r>
        <w:t>Assigns a shipper to an order for delivery. Only Admin and Manager can perform this action.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/api/Delivery/assign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"orderId": "order-guid-123",</w:t>
        <w:br/>
        <w:t xml:space="preserve">  "shipperId": "shipper-guid-123"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orderId</w:t>
            </w:r>
          </w:p>
        </w:tc>
        <w:tc>
          <w:tcPr>
            <w:tcW w:type="dxa" w:w="2340"/>
          </w:tcPr>
          <w:p>
            <w:r>
              <w:t>Order to assign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order-guid-123</w:t>
            </w:r>
          </w:p>
        </w:tc>
      </w:tr>
      <w:tr>
        <w:tc>
          <w:tcPr>
            <w:tcW w:type="dxa" w:w="2340"/>
          </w:tcPr>
          <w:p>
            <w:r>
              <w:t>shipperId</w:t>
            </w:r>
          </w:p>
        </w:tc>
        <w:tc>
          <w:tcPr>
            <w:tcW w:type="dxa" w:w="2340"/>
          </w:tcPr>
          <w:p>
            <w:r>
              <w:t>Shipper account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shipper-guid-123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"Shipper assigned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Shipper assigned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Order or shipper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46. Get All Shifts</w:t>
      </w:r>
    </w:p>
    <w:p>
      <w:r>
        <w:rPr>
          <w:b/>
        </w:rPr>
        <w:t>Overview</w:t>
      </w:r>
    </w:p>
    <w:p>
      <w:r>
        <w:t>Returns all work shifts including assigned staff and check-in/check-out times.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/api/Shift/GetAllShifts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Manager, Staff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"shiftId": "shift-guid",</w:t>
        <w:br/>
        <w:t xml:space="preserve">      "shiftName": "Morning Shift",</w:t>
        <w:br/>
        <w:t xml:space="preserve">      "startTime": "2024-01-15T07:00:00",</w:t>
        <w:br/>
        <w:t xml:space="preserve">      "endTime": "2024-01-15T15:00:00",</w:t>
        <w:br/>
        <w:t xml:space="preserve">      "assignedStaff": ["Nguyen Van A"]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Shifts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47. Create Shift</w:t>
      </w:r>
    </w:p>
    <w:p>
      <w:r>
        <w:rPr>
          <w:b/>
        </w:rPr>
        <w:t>Overview</w:t>
      </w:r>
    </w:p>
    <w:p>
      <w:r>
        <w:t>Creates a new work shift with start/end time and station assignment.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/api/Shift/CreateShift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"shiftName": "Morning Shift",</w:t>
        <w:br/>
        <w:t xml:space="preserve">  "startTime": "2024-01-15T07:00:00",</w:t>
        <w:br/>
        <w:t xml:space="preserve">  "endTime": "2024-01-15T15:00:00",</w:t>
        <w:br/>
        <w:t xml:space="preserve">  "stationId": "station-guid"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shiftName</w:t>
            </w:r>
          </w:p>
        </w:tc>
        <w:tc>
          <w:tcPr>
            <w:tcW w:type="dxa" w:w="2340"/>
          </w:tcPr>
          <w:p>
            <w:r>
              <w:t>Name of the shift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Morning Shift</w:t>
            </w:r>
          </w:p>
        </w:tc>
      </w:tr>
      <w:tr>
        <w:tc>
          <w:tcPr>
            <w:tcW w:type="dxa" w:w="2340"/>
          </w:tcPr>
          <w:p>
            <w:r>
              <w:t>startTime</w:t>
            </w:r>
          </w:p>
        </w:tc>
        <w:tc>
          <w:tcPr>
            <w:tcW w:type="dxa" w:w="2340"/>
          </w:tcPr>
          <w:p>
            <w:r>
              <w:t>Shift start time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2024-01-15T07:00:00</w:t>
            </w:r>
          </w:p>
        </w:tc>
      </w:tr>
      <w:tr>
        <w:tc>
          <w:tcPr>
            <w:tcW w:type="dxa" w:w="2340"/>
          </w:tcPr>
          <w:p>
            <w:r>
              <w:t>endTime</w:t>
            </w:r>
          </w:p>
        </w:tc>
        <w:tc>
          <w:tcPr>
            <w:tcW w:type="dxa" w:w="2340"/>
          </w:tcPr>
          <w:p>
            <w:r>
              <w:t>Shift end time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2024-01-15T15:00:00</w:t>
            </w:r>
          </w:p>
        </w:tc>
      </w:tr>
      <w:tr>
        <w:tc>
          <w:tcPr>
            <w:tcW w:type="dxa" w:w="2340"/>
          </w:tcPr>
          <w:p>
            <w:r>
              <w:t>stationId</w:t>
            </w:r>
          </w:p>
        </w:tc>
        <w:tc>
          <w:tcPr>
            <w:tcW w:type="dxa" w:w="2340"/>
          </w:tcPr>
          <w:p>
            <w:r>
              <w:t>Station this shift is for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station-guid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{"shiftId": "new-shift-guid"},</w:t>
        <w:br/>
        <w:t xml:space="preserve">  "isSuccess": true,</w:t>
        <w:br/>
        <w:t xml:space="preserve">  "statusCode": 200,</w:t>
        <w:br/>
        <w:t xml:space="preserve">  "message": "Shift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Shift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Time conflict with existing shift</w:t>
            </w:r>
          </w:p>
        </w:tc>
        <w:tc>
          <w:tcPr>
            <w:tcW w:type="dxa" w:w="3120"/>
          </w:tcPr>
          <w:p>
            <w:r>
              <w:t>{"isSuccess":false,"statusCode":400,"message":"Shift time overlaps with existing shift."}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48. Staff Check-In</w:t>
      </w:r>
    </w:p>
    <w:p>
      <w:r>
        <w:rPr>
          <w:b/>
        </w:rPr>
        <w:t>Overview</w:t>
      </w:r>
    </w:p>
    <w:p>
      <w:r>
        <w:t>Records a staff member's check-in time for their assigned shift.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/api/Shift/CheckIn/{accountShiftId}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Staff, Manager, Admin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accountShiftId</w:t>
            </w:r>
          </w:p>
        </w:tc>
        <w:tc>
          <w:tcPr>
            <w:tcW w:type="dxa" w:w="2340"/>
          </w:tcPr>
          <w:p>
            <w:r>
              <w:t>Account-shift assignment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acc-shift-guid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{"checkInTime": "2024-01-15T07:02:00"},</w:t>
        <w:br/>
        <w:t xml:space="preserve">  "isSuccess": true,</w:t>
        <w:br/>
        <w:t xml:space="preserve">  "statusCode": 200,</w:t>
        <w:br/>
        <w:t xml:space="preserve">  "message": "Check-in recorded."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Check-in recorded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Already checked in</w:t>
            </w:r>
          </w:p>
        </w:tc>
        <w:tc>
          <w:tcPr>
            <w:tcW w:type="dxa" w:w="3120"/>
          </w:tcPr>
          <w:p>
            <w:r>
              <w:t>{"isSuccess":false,"statusCode":400,"message":"Already checked in for this shift."}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49. Get Dashboard Summary</w:t>
      </w:r>
    </w:p>
    <w:p>
      <w:r>
        <w:rPr>
          <w:b/>
        </w:rPr>
        <w:t>Overview</w:t>
      </w:r>
    </w:p>
    <w:p>
      <w:r>
        <w:t>Returns a combined dashboard summary including total revenue, orders, top products, and peak hours for the given period.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/api/Analytics/dashboard-summary?from={date}&amp;to={date}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from</w:t>
            </w:r>
          </w:p>
        </w:tc>
        <w:tc>
          <w:tcPr>
            <w:tcW w:type="dxa" w:w="2340"/>
          </w:tcPr>
          <w:p>
            <w:r>
              <w:t>Start date (query param)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2024-01-01</w:t>
            </w:r>
          </w:p>
        </w:tc>
      </w:tr>
      <w:tr>
        <w:tc>
          <w:tcPr>
            <w:tcW w:type="dxa" w:w="2340"/>
          </w:tcPr>
          <w:p>
            <w:r>
              <w:t>to</w:t>
            </w:r>
          </w:p>
        </w:tc>
        <w:tc>
          <w:tcPr>
            <w:tcW w:type="dxa" w:w="2340"/>
          </w:tcPr>
          <w:p>
            <w:r>
              <w:t>End date (query param)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2024-01-31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"totalRevenue": 15000000,</w:t>
        <w:br/>
        <w:t xml:space="preserve">    "totalOrders": 450,</w:t>
        <w:br/>
        <w:t xml:space="preserve">    "averageOrderValue": 33333,</w:t>
        <w:br/>
        <w:t xml:space="preserve">    "topProduct": "Espresso M",</w:t>
        <w:br/>
        <w:t xml:space="preserve">    "peakHour": "08:00-09:00"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Summary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50. Get Top Products</w:t>
      </w:r>
    </w:p>
    <w:p>
      <w:r>
        <w:rPr>
          <w:b/>
        </w:rPr>
        <w:t>Overview</w:t>
      </w:r>
    </w:p>
    <w:p>
      <w:r>
        <w:t>Returns the best-selling products ranked by revenue or quantity sold within the date range.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/api/Analytics/top-products?from={date}&amp;to={date}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Admin, Manager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from</w:t>
            </w:r>
          </w:p>
        </w:tc>
        <w:tc>
          <w:tcPr>
            <w:tcW w:type="dxa" w:w="2340"/>
          </w:tcPr>
          <w:p>
            <w:r>
              <w:t>Start 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2024-01-01</w:t>
            </w:r>
          </w:p>
        </w:tc>
      </w:tr>
      <w:tr>
        <w:tc>
          <w:tcPr>
            <w:tcW w:type="dxa" w:w="2340"/>
          </w:tcPr>
          <w:p>
            <w:r>
              <w:t>to</w:t>
            </w:r>
          </w:p>
        </w:tc>
        <w:tc>
          <w:tcPr>
            <w:tcW w:type="dxa" w:w="2340"/>
          </w:tcPr>
          <w:p>
            <w:r>
              <w:t>End 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2024-01-31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{"rank": 1, "productName": "Espresso M", "totalSold": 150, "revenue": 6750000},</w:t>
        <w:br/>
        <w:t xml:space="preserve">    {"rank": 2, "productName": "Latte L", "totalSold": 120, "revenue": 6000000}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Top products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51. Export Profit &amp; Loss Report</w:t>
      </w:r>
    </w:p>
    <w:p>
      <w:r>
        <w:rPr>
          <w:b/>
        </w:rPr>
        <w:t>Overview</w:t>
      </w:r>
    </w:p>
    <w:p>
      <w:r>
        <w:t>Generates and downloads a Profit &amp; Loss report as an Excel file (.xlsx) for the given date range.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/api/ProfitLoss/export-excel?from={date}&amp;to={date}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Admin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from</w:t>
            </w:r>
          </w:p>
        </w:tc>
        <w:tc>
          <w:tcPr>
            <w:tcW w:type="dxa" w:w="2340"/>
          </w:tcPr>
          <w:p>
            <w:r>
              <w:t>Start 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2024-01-01</w:t>
            </w:r>
          </w:p>
        </w:tc>
      </w:tr>
      <w:tr>
        <w:tc>
          <w:tcPr>
            <w:tcW w:type="dxa" w:w="2340"/>
          </w:tcPr>
          <w:p>
            <w:r>
              <w:t>to</w:t>
            </w:r>
          </w:p>
        </w:tc>
        <w:tc>
          <w:tcPr>
            <w:tcW w:type="dxa" w:w="2340"/>
          </w:tcPr>
          <w:p>
            <w:r>
              <w:t>End date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2024-01-31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Returns a binary Excel file (.xlsx) as a file download response.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Excel file downloaded</w:t>
            </w:r>
          </w:p>
        </w:tc>
        <w:tc>
          <w:tcPr>
            <w:tcW w:type="dxa" w:w="3120"/>
          </w:tcPr>
          <w:p>
            <w:r>
              <w:t>Content-Type: application/vnd.openxmlformats-officedocument.spreadsheetml.sheet</w:t>
            </w:r>
          </w:p>
        </w:tc>
      </w:tr>
      <w:tr>
        <w:tc>
          <w:tcPr>
            <w:tcW w:type="dxa" w:w="3120"/>
            <w:shd w:val="clear" w:color="auto" w:fill="F4CCCC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3120"/>
          </w:tcPr>
          <w:p>
            <w:r>
              <w:t>Admin only</w:t>
            </w:r>
          </w:p>
        </w:tc>
        <w:tc>
          <w:tcPr>
            <w:tcW w:type="dxa" w:w="3120"/>
          </w:tcPr>
          <w:p>
            <w:r>
              <w:t>{"isSuccess":false,"statusCode":403}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52. Get All Stations</w:t>
      </w:r>
    </w:p>
    <w:p>
      <w:r>
        <w:rPr>
          <w:b/>
        </w:rPr>
        <w:t>Overview</w:t>
      </w:r>
    </w:p>
    <w:p>
      <w:r>
        <w:t>Returns all coffee stations with optional filtering by search keyword, location, and active status.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/api/Stations/GetAll?search={keyword}&amp;location={location}&amp;isActive={bool}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search</w:t>
            </w:r>
          </w:p>
        </w:tc>
        <w:tc>
          <w:tcPr>
            <w:tcW w:type="dxa" w:w="2340"/>
          </w:tcPr>
          <w:p>
            <w:r>
              <w:t>Search keyword (optional)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District 1</w:t>
            </w:r>
          </w:p>
        </w:tc>
      </w:tr>
      <w:tr>
        <w:tc>
          <w:tcPr>
            <w:tcW w:type="dxa" w:w="2340"/>
          </w:tcPr>
          <w:p>
            <w:r>
              <w:t>location</w:t>
            </w:r>
          </w:p>
        </w:tc>
        <w:tc>
          <w:tcPr>
            <w:tcW w:type="dxa" w:w="2340"/>
          </w:tcPr>
          <w:p>
            <w:r>
              <w:t>Location filter (optional)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Ho Chi Minh City</w:t>
            </w:r>
          </w:p>
        </w:tc>
      </w:tr>
      <w:tr>
        <w:tc>
          <w:tcPr>
            <w:tcW w:type="dxa" w:w="2340"/>
          </w:tcPr>
          <w:p>
            <w:r>
              <w:t>isActive</w:t>
            </w:r>
          </w:p>
        </w:tc>
        <w:tc>
          <w:tcPr>
            <w:tcW w:type="dxa" w:w="2340"/>
          </w:tcPr>
          <w:p>
            <w:r>
              <w:t>Filter by active status (optional)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"stationId": "station-guid",</w:t>
        <w:br/>
        <w:t xml:space="preserve">      "stationName": "Capital Coffee D1",</w:t>
        <w:br/>
        <w:t xml:space="preserve">      "address": "123 Nguyen Hue, District 1, HCMC",</w:t>
        <w:br/>
        <w:t xml:space="preserve">      "isActive": true,</w:t>
        <w:br/>
        <w:t xml:space="preserve">      "openingDate": "2024-01-01"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Stations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53. Create Station</w:t>
      </w:r>
    </w:p>
    <w:p>
      <w:r>
        <w:rPr>
          <w:b/>
        </w:rPr>
        <w:t>Overview</w:t>
      </w:r>
    </w:p>
    <w:p>
      <w:r>
        <w:t>Creates a new coffee station (physical store location).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/api/Stations/Create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"stationName": "Capital Coffee D1",</w:t>
        <w:br/>
        <w:t xml:space="preserve">  "address": "123 Nguyen Hue, District 1",</w:t>
        <w:br/>
        <w:t xml:space="preserve">  "location": "Ho Chi Minh City",</w:t>
        <w:br/>
        <w:t xml:space="preserve">  "ownerId": "owner-guid-123"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stationName</w:t>
            </w:r>
          </w:p>
        </w:tc>
        <w:tc>
          <w:tcPr>
            <w:tcW w:type="dxa" w:w="2340"/>
          </w:tcPr>
          <w:p>
            <w:r>
              <w:t>Name of the station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Capital Coffee D1</w:t>
            </w:r>
          </w:p>
        </w:tc>
      </w:tr>
      <w:tr>
        <w:tc>
          <w:tcPr>
            <w:tcW w:type="dxa" w:w="2340"/>
          </w:tcPr>
          <w:p>
            <w:r>
              <w:t>address</w:t>
            </w:r>
          </w:p>
        </w:tc>
        <w:tc>
          <w:tcPr>
            <w:tcW w:type="dxa" w:w="2340"/>
          </w:tcPr>
          <w:p>
            <w:r>
              <w:t>Full address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123 Nguyen Hue, District 1</w:t>
            </w:r>
          </w:p>
        </w:tc>
      </w:tr>
      <w:tr>
        <w:tc>
          <w:tcPr>
            <w:tcW w:type="dxa" w:w="2340"/>
          </w:tcPr>
          <w:p>
            <w:r>
              <w:t>location</w:t>
            </w:r>
          </w:p>
        </w:tc>
        <w:tc>
          <w:tcPr>
            <w:tcW w:type="dxa" w:w="2340"/>
          </w:tcPr>
          <w:p>
            <w:r>
              <w:t>City/district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Ho Chi Minh City</w:t>
            </w:r>
          </w:p>
        </w:tc>
      </w:tr>
      <w:tr>
        <w:tc>
          <w:tcPr>
            <w:tcW w:type="dxa" w:w="2340"/>
          </w:tcPr>
          <w:p>
            <w:r>
              <w:t>ownerId</w:t>
            </w:r>
          </w:p>
        </w:tc>
        <w:tc>
          <w:tcPr>
            <w:tcW w:type="dxa" w:w="2340"/>
          </w:tcPr>
          <w:p>
            <w:r>
              <w:t>Owner account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owner-guid-123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{"stationId": "new-station-guid"},</w:t>
        <w:br/>
        <w:t xml:space="preserve">  "isSuccess": true,</w:t>
        <w:br/>
        <w:t xml:space="preserve">  "statusCode": 200,</w:t>
        <w:br/>
        <w:t xml:space="preserve">  "message": "Station created."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Station created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54. Submit Franchise Application</w:t>
      </w:r>
    </w:p>
    <w:p>
      <w:r>
        <w:rPr>
          <w:b/>
        </w:rPr>
        <w:t>Overview</w:t>
      </w:r>
    </w:p>
    <w:p>
      <w:r>
        <w:t>Submits a new franchise application for opening a Capital Coffee station.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/api/franchise-applications/Create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"applicantName": "Nguyen Van A",</w:t>
        <w:br/>
        <w:t xml:space="preserve">  "email": "applicant@gmail.com",</w:t>
        <w:br/>
        <w:t xml:space="preserve">  "phoneNumber": "0901234567",</w:t>
        <w:br/>
        <w:t xml:space="preserve">  "proposedLocation": "123 Le Loi, District 1",</w:t>
        <w:br/>
        <w:t xml:space="preserve">  "packageId": "pkg-guid-123",</w:t>
        <w:br/>
        <w:t xml:space="preserve">  "message": "I have 5 years of F&amp;B experience."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applicantName</w:t>
            </w:r>
          </w:p>
        </w:tc>
        <w:tc>
          <w:tcPr>
            <w:tcW w:type="dxa" w:w="2340"/>
          </w:tcPr>
          <w:p>
            <w:r>
              <w:t>Full name of applicant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Nguyen Van A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Contact 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applicant@gmail.com</w:t>
            </w:r>
          </w:p>
        </w:tc>
      </w:tr>
      <w:tr>
        <w:tc>
          <w:tcPr>
            <w:tcW w:type="dxa" w:w="2340"/>
          </w:tcPr>
          <w:p>
            <w:r>
              <w:t>phoneNumber</w:t>
            </w:r>
          </w:p>
        </w:tc>
        <w:tc>
          <w:tcPr>
            <w:tcW w:type="dxa" w:w="2340"/>
          </w:tcPr>
          <w:p>
            <w:r>
              <w:t>Contact phone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0901234567</w:t>
            </w:r>
          </w:p>
        </w:tc>
      </w:tr>
      <w:tr>
        <w:tc>
          <w:tcPr>
            <w:tcW w:type="dxa" w:w="2340"/>
          </w:tcPr>
          <w:p>
            <w:r>
              <w:t>proposedLocation</w:t>
            </w:r>
          </w:p>
        </w:tc>
        <w:tc>
          <w:tcPr>
            <w:tcW w:type="dxa" w:w="2340"/>
          </w:tcPr>
          <w:p>
            <w:r>
              <w:t>Proposed store location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123 Le Loi, District 1</w:t>
            </w:r>
          </w:p>
        </w:tc>
      </w:tr>
      <w:tr>
        <w:tc>
          <w:tcPr>
            <w:tcW w:type="dxa" w:w="2340"/>
          </w:tcPr>
          <w:p>
            <w:r>
              <w:t>packageId</w:t>
            </w:r>
          </w:p>
        </w:tc>
        <w:tc>
          <w:tcPr>
            <w:tcW w:type="dxa" w:w="2340"/>
          </w:tcPr>
          <w:p>
            <w:r>
              <w:t>Selected franchise package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pkg-guid-123</w:t>
            </w:r>
          </w:p>
        </w:tc>
      </w:tr>
      <w:tr>
        <w:tc>
          <w:tcPr>
            <w:tcW w:type="dxa" w:w="2340"/>
          </w:tcPr>
          <w:p>
            <w:r>
              <w:t>message</w:t>
            </w:r>
          </w:p>
        </w:tc>
        <w:tc>
          <w:tcPr>
            <w:tcW w:type="dxa" w:w="2340"/>
          </w:tcPr>
          <w:p>
            <w:r>
              <w:t>Additional message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I have 5 years of F&amp;B experience.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{"applicationId": "app-guid-123"},</w:t>
        <w:br/>
        <w:t xml:space="preserve">  "isSuccess": true,</w:t>
        <w:br/>
        <w:t xml:space="preserve">  "statusCode": 200,</w:t>
        <w:br/>
        <w:t xml:space="preserve">  "message": "Application submitted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Application submitted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Validation error</w:t>
            </w:r>
          </w:p>
        </w:tc>
        <w:tc>
          <w:tcPr>
            <w:tcW w:type="dxa" w:w="3120"/>
          </w:tcPr>
          <w:p>
            <w:r>
              <w:t>{"isSuccess":false,"statusCode":400}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55. Approve Franchise Application</w:t>
      </w:r>
    </w:p>
    <w:p>
      <w:r>
        <w:rPr>
          <w:b/>
        </w:rPr>
        <w:t>Overview</w:t>
      </w:r>
    </w:p>
    <w:p>
      <w:r>
        <w:t>Approves a pending franchise application. Triggers contract generation.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b/>
              </w:rPr>
              <w:t>PUT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/api/franchise-applications/{id}/approve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Application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app-guid-123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"Application approved. Contract generated."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Application approved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Application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56. Get All Franchise Packages</w:t>
      </w:r>
    </w:p>
    <w:p>
      <w:r>
        <w:rPr>
          <w:b/>
        </w:rPr>
        <w:t>Overview</w:t>
      </w:r>
    </w:p>
    <w:p>
      <w:r>
        <w:t>Returns all available franchise packages with pricing and included services.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/api/franchise-packages/GetAll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[</w:t>
        <w:br/>
        <w:t xml:space="preserve">    {</w:t>
        <w:br/>
        <w:t xml:space="preserve">      "packageId": "pkg-guid",</w:t>
        <w:br/>
        <w:t xml:space="preserve">      "packageName": "Starter Package",</w:t>
        <w:br/>
        <w:t xml:space="preserve">      "price": 500000000,</w:t>
        <w:br/>
        <w:t xml:space="preserve">      "description": "Full equipment + training + brand license",</w:t>
        <w:br/>
        <w:t xml:space="preserve">      "isActive": true</w:t>
        <w:br/>
        <w:t xml:space="preserve">    }</w:t>
        <w:br/>
        <w:t xml:space="preserve">  ],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Packages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57. Sign Franchise Contract</w:t>
      </w:r>
    </w:p>
    <w:p>
      <w:r>
        <w:rPr>
          <w:b/>
        </w:rPr>
        <w:t>Overview</w:t>
      </w:r>
    </w:p>
    <w:p>
      <w:r>
        <w:t>Records the signing of a franchise contract by the franchisee. Triggers the Kafka 'franchise-contract-signed' event.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/api/franchise-contracts/sign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"contractId": "contract-guid-123",</w:t>
        <w:br/>
        <w:t xml:space="preserve">  "signedBy": "acc-guid-123"</w:t>
        <w:br/>
        <w:t>}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contractId</w:t>
            </w:r>
          </w:p>
        </w:tc>
        <w:tc>
          <w:tcPr>
            <w:tcW w:type="dxa" w:w="2340"/>
          </w:tcPr>
          <w:p>
            <w:r>
              <w:t>Contract ID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contract-guid-123</w:t>
            </w:r>
          </w:p>
        </w:tc>
      </w:tr>
      <w:tr>
        <w:tc>
          <w:tcPr>
            <w:tcW w:type="dxa" w:w="2340"/>
          </w:tcPr>
          <w:p>
            <w:r>
              <w:t>signedBy</w:t>
            </w:r>
          </w:p>
        </w:tc>
        <w:tc>
          <w:tcPr>
            <w:tcW w:type="dxa" w:w="2340"/>
          </w:tcPr>
          <w:p>
            <w:r>
              <w:t>Account ID of signer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acc-guid-123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"Contract signed successfully."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Contract signed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20"/>
          </w:tcPr>
          <w:p>
            <w:r>
              <w:t>Contract not found</w:t>
            </w:r>
          </w:p>
        </w:tc>
        <w:tc>
          <w:tcPr>
            <w:tcW w:type="dxa" w:w="3120"/>
          </w:tcPr>
          <w:p>
            <w:r>
              <w:t>{"isSuccess":false,"statusCode":404}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58. Get Training Progress</w:t>
      </w:r>
    </w:p>
    <w:p>
      <w:r>
        <w:rPr>
          <w:b/>
        </w:rPr>
        <w:t>Overview</w:t>
      </w:r>
    </w:p>
    <w:p>
      <w:r>
        <w:t>Returns the training completion percentage for a specific account (franchisee).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/api/training/progress/{accountId}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accountId</w:t>
            </w:r>
          </w:p>
        </w:tc>
        <w:tc>
          <w:tcPr>
            <w:tcW w:type="dxa" w:w="2340"/>
          </w:tcPr>
          <w:p>
            <w:r>
              <w:t>Account ID (path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acc-guid-123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"completedModules": 8,</w:t>
        <w:br/>
        <w:t xml:space="preserve">    "totalModules": 10,</w:t>
        <w:br/>
        <w:t xml:space="preserve">    "progressPercentage": 80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Progress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59. Complete Training Module</w:t>
      </w:r>
    </w:p>
    <w:p>
      <w:r>
        <w:rPr>
          <w:b/>
        </w:rPr>
        <w:t>Overview</w:t>
      </w:r>
    </w:p>
    <w:p>
      <w:r>
        <w:t>Marks a specific training module as completed for a user account.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FCE5CD"/>
          </w:tcPr>
          <w:p>
            <w:pPr>
              <w:jc w:val="center"/>
            </w:pPr>
            <w:r>
              <w:rPr>
                <w:b/>
              </w:rPr>
              <w:t>POST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/api/training/complete-module?accountId={id}&amp;moduleId={id}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accountId</w:t>
            </w:r>
          </w:p>
        </w:tc>
        <w:tc>
          <w:tcPr>
            <w:tcW w:type="dxa" w:w="2340"/>
          </w:tcPr>
          <w:p>
            <w:r>
              <w:t>Account ID (query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acc-guid-123</w:t>
            </w:r>
          </w:p>
        </w:tc>
      </w:tr>
      <w:tr>
        <w:tc>
          <w:tcPr>
            <w:tcW w:type="dxa" w:w="2340"/>
          </w:tcPr>
          <w:p>
            <w:r>
              <w:t>moduleId</w:t>
            </w:r>
          </w:p>
        </w:tc>
        <w:tc>
          <w:tcPr>
            <w:tcW w:type="dxa" w:w="2340"/>
          </w:tcPr>
          <w:p>
            <w:r>
              <w:t>Module ID (query param)</w:t>
            </w:r>
          </w:p>
        </w:tc>
        <w:tc>
          <w:tcPr>
            <w:tcW w:type="dxa" w:w="2340"/>
          </w:tcPr>
          <w:p>
            <w:r>
              <w:t>GUID</w:t>
            </w:r>
          </w:p>
        </w:tc>
        <w:tc>
          <w:tcPr>
            <w:tcW w:type="dxa" w:w="2340"/>
          </w:tcPr>
          <w:p>
            <w:r>
              <w:t>module-guid-123</w:t>
            </w:r>
          </w:p>
        </w:tc>
      </w:tr>
    </w:tbl>
    <w:p/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null,</w:t>
        <w:br/>
        <w:t xml:space="preserve">  "isSuccess": true,</w:t>
        <w:br/>
        <w:t xml:space="preserve">  "statusCode": 200,</w:t>
        <w:br/>
        <w:t xml:space="preserve">  "message": "Module completed."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Module marked as completed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  <w:tr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3120"/>
          </w:tcPr>
          <w:p>
            <w:r>
              <w:t>Module already completed</w:t>
            </w:r>
          </w:p>
        </w:tc>
        <w:tc>
          <w:tcPr>
            <w:tcW w:type="dxa" w:w="3120"/>
          </w:tcPr>
          <w:p>
            <w:r>
              <w:t>{"isSuccess":false,"statusCode":400}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60. Get App Config</w:t>
      </w:r>
    </w:p>
    <w:p>
      <w:r>
        <w:rPr>
          <w:b/>
        </w:rPr>
        <w:t>Overview</w:t>
      </w:r>
    </w:p>
    <w:p>
      <w:r>
        <w:t>Returns public application configuration including tax rate, labels, polling interval, and bank BINs for payment.</w:t>
      </w:r>
    </w:p>
    <w:p>
      <w:r>
        <w:rPr>
          <w:b/>
        </w:rPr>
        <w:t>API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Permission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rPr>
                <w:b/>
              </w:rPr>
              <w:t>GET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/api/Config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Public</w:t>
            </w:r>
          </w:p>
        </w:tc>
      </w:tr>
    </w:tbl>
    <w:p/>
    <w:p>
      <w:r>
        <w:rPr>
          <w:b/>
        </w:rPr>
        <w:t>Request Sample</w:t>
      </w:r>
    </w:p>
    <w:p>
      <w:r>
        <w:t>N/A</w:t>
      </w:r>
    </w:p>
    <w:p>
      <w:r>
        <w:rPr>
          <w:b/>
        </w:rPr>
        <w:t>Response Sample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"result": {</w:t>
        <w:br/>
        <w:t xml:space="preserve">    "taxRate": 0.1,</w:t>
        <w:br/>
        <w:t xml:space="preserve">    "orderPollingIntervalSeconds": 30,</w:t>
        <w:br/>
        <w:t xml:space="preserve">    "supportedBankBins": ["970415", "970436"],</w:t>
        <w:br/>
        <w:t xml:space="preserve">    "appName": "Capital Coffee OMS"</w:t>
        <w:br/>
        <w:t xml:space="preserve">  },</w:t>
        <w:br/>
        <w:t xml:space="preserve">  "isSuccess": true,</w:t>
        <w:br/>
        <w:t xml:space="preserve">  "statusCode": 200,</w:t>
        <w:br/>
        <w:t xml:space="preserve">  "message": "Success"</w:t>
        <w:br/>
        <w:t>}</w:t>
      </w:r>
    </w:p>
    <w:p/>
    <w:p>
      <w:r>
        <w:rPr>
          <w:b/>
        </w:rPr>
        <w:t>Validation /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 Response</w:t>
            </w:r>
          </w:p>
        </w:tc>
      </w:tr>
      <w:tr>
        <w:tc>
          <w:tcPr>
            <w:tcW w:type="dxa" w:w="3120"/>
            <w:shd w:val="clear" w:color="auto" w:fill="D9EAD3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20"/>
          </w:tcPr>
          <w:p>
            <w:r>
              <w:t>Config returned</w:t>
            </w:r>
          </w:p>
        </w:tc>
        <w:tc>
          <w:tcPr>
            <w:tcW w:type="dxa" w:w="3120"/>
          </w:tcPr>
          <w:p>
            <w:r>
              <w:t>{"isSuccess":true,"statusCode":200}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